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8356" w14:textId="77777777" w:rsidR="00C80C27" w:rsidRPr="00183F5E" w:rsidRDefault="00000000" w:rsidP="00183F5E">
      <w:pPr>
        <w:tabs>
          <w:tab w:val="left" w:pos="284"/>
        </w:tabs>
        <w:spacing w:after="80"/>
        <w:jc w:val="center"/>
        <w:rPr>
          <w:sz w:val="40"/>
          <w:szCs w:val="40"/>
        </w:rPr>
      </w:pPr>
      <w:r w:rsidRPr="00183F5E">
        <w:rPr>
          <w:rFonts w:ascii="Times New Roman" w:eastAsia="Times New Roman" w:hAnsi="Times New Roman"/>
          <w:b/>
          <w:sz w:val="40"/>
          <w:szCs w:val="40"/>
        </w:rPr>
        <w:t>BÀI GIẢI – BÀI 4</w:t>
      </w:r>
    </w:p>
    <w:p w14:paraId="59BD5E1F" w14:textId="77777777" w:rsidR="00C80C27" w:rsidRPr="00183F5E" w:rsidRDefault="00000000" w:rsidP="00183F5E">
      <w:pPr>
        <w:tabs>
          <w:tab w:val="left" w:pos="284"/>
        </w:tabs>
        <w:spacing w:after="40"/>
        <w:jc w:val="center"/>
        <w:rPr>
          <w:sz w:val="40"/>
          <w:szCs w:val="40"/>
        </w:rPr>
      </w:pPr>
      <w:r w:rsidRPr="00183F5E">
        <w:rPr>
          <w:rFonts w:ascii="Times New Roman" w:eastAsia="Times New Roman" w:hAnsi="Times New Roman"/>
          <w:b/>
          <w:sz w:val="40"/>
          <w:szCs w:val="40"/>
        </w:rPr>
        <w:t>TÌM CẶP TRẠM BTS GẦN NHAU NHẤT</w:t>
      </w:r>
    </w:p>
    <w:p w14:paraId="50D0A9F8" w14:textId="77777777" w:rsidR="00C80C27" w:rsidRPr="00183F5E" w:rsidRDefault="00000000" w:rsidP="00183F5E">
      <w:pPr>
        <w:tabs>
          <w:tab w:val="left" w:pos="284"/>
        </w:tabs>
        <w:spacing w:after="280"/>
        <w:jc w:val="center"/>
        <w:rPr>
          <w:sz w:val="40"/>
          <w:szCs w:val="40"/>
        </w:rPr>
      </w:pPr>
      <w:r w:rsidRPr="00183F5E">
        <w:rPr>
          <w:rFonts w:ascii="Times New Roman" w:eastAsia="Times New Roman" w:hAnsi="Times New Roman"/>
          <w:i/>
          <w:sz w:val="40"/>
          <w:szCs w:val="40"/>
        </w:rPr>
        <w:t>(Closest Pair of Points – Chia để trị)</w:t>
      </w:r>
    </w:p>
    <w:p w14:paraId="70157FB5" w14:textId="77777777" w:rsidR="00C80C27" w:rsidRPr="00183F5E" w:rsidRDefault="00000000" w:rsidP="00183F5E">
      <w:pPr>
        <w:tabs>
          <w:tab w:val="left" w:pos="284"/>
        </w:tabs>
        <w:spacing w:before="240" w:after="120"/>
        <w:rPr>
          <w:sz w:val="30"/>
          <w:szCs w:val="30"/>
        </w:rPr>
      </w:pPr>
      <w:r w:rsidRPr="00183F5E">
        <w:rPr>
          <w:rFonts w:ascii="Times New Roman" w:eastAsia="Times New Roman" w:hAnsi="Times New Roman"/>
          <w:b/>
          <w:sz w:val="30"/>
          <w:szCs w:val="30"/>
        </w:rPr>
        <w:t>2. Phát biểu bài toán &amp; Mô tả yêu cầu (Problem Statement)</w:t>
      </w:r>
    </w:p>
    <w:p w14:paraId="03D1432F" w14:textId="2A80A301" w:rsidR="00C80C27" w:rsidRPr="00183F5E" w:rsidRDefault="00183F5E" w:rsidP="00183F5E">
      <w:pPr>
        <w:tabs>
          <w:tab w:val="left" w:pos="284"/>
        </w:tabs>
        <w:spacing w:before="160" w:after="120"/>
        <w:rPr>
          <w:sz w:val="30"/>
          <w:szCs w:val="30"/>
        </w:rPr>
      </w:pPr>
      <w:r w:rsidRPr="00183F5E">
        <w:rPr>
          <w:rFonts w:ascii="Times New Roman" w:eastAsia="Times New Roman" w:hAnsi="Times New Roman"/>
          <w:b/>
          <w:sz w:val="30"/>
          <w:szCs w:val="30"/>
        </w:rPr>
        <w:tab/>
      </w:r>
      <w:r w:rsidR="00000000" w:rsidRPr="00183F5E">
        <w:rPr>
          <w:rFonts w:ascii="Times New Roman" w:eastAsia="Times New Roman" w:hAnsi="Times New Roman"/>
          <w:b/>
          <w:sz w:val="30"/>
          <w:szCs w:val="30"/>
        </w:rPr>
        <w:t>2.1. Đề bài</w:t>
      </w:r>
    </w:p>
    <w:p w14:paraId="0E0B2271" w14:textId="77777777" w:rsidR="00C80C27" w:rsidRPr="00183F5E" w:rsidRDefault="00000000" w:rsidP="00183F5E">
      <w:pPr>
        <w:tabs>
          <w:tab w:val="left" w:pos="284"/>
        </w:tabs>
        <w:spacing w:after="120"/>
        <w:ind w:left="720"/>
        <w:jc w:val="both"/>
        <w:rPr>
          <w:sz w:val="26"/>
          <w:szCs w:val="26"/>
        </w:rPr>
      </w:pPr>
      <w:r w:rsidRPr="00183F5E">
        <w:rPr>
          <w:rFonts w:ascii="Times New Roman" w:eastAsia="Times New Roman" w:hAnsi="Times New Roman"/>
          <w:sz w:val="26"/>
          <w:szCs w:val="26"/>
        </w:rPr>
        <w:t>Một nhà cung cấp mạng muốn tìm hai trạm BTS gần nhau nhất trên mặt phẳng để tránh nhiễu sóng. Cho danh sách tọa độ các trạm, hãy tìm khoảng cách Euclidean nhỏ nhất giữa hai trạm bất kỳ bằng thuật toán chia để trị (Divide and Conquer).</w:t>
      </w:r>
    </w:p>
    <w:p w14:paraId="5C34FDA6"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2.2. Đầu vào (Input)</w:t>
      </w:r>
    </w:p>
    <w:p w14:paraId="77F3B6C6" w14:textId="77777777" w:rsidR="00C80C27" w:rsidRPr="00183F5E" w:rsidRDefault="00000000" w:rsidP="00183F5E">
      <w:pPr>
        <w:pStyle w:val="ListBullet"/>
        <w:numPr>
          <w:ilvl w:val="0"/>
          <w:numId w:val="10"/>
        </w:numPr>
        <w:tabs>
          <w:tab w:val="left" w:pos="284"/>
        </w:tabs>
        <w:spacing w:after="60"/>
        <w:rPr>
          <w:sz w:val="26"/>
          <w:szCs w:val="26"/>
        </w:rPr>
      </w:pPr>
      <w:r w:rsidRPr="00183F5E">
        <w:rPr>
          <w:rFonts w:ascii="Times New Roman" w:eastAsia="Times New Roman" w:hAnsi="Times New Roman"/>
          <w:sz w:val="26"/>
          <w:szCs w:val="26"/>
        </w:rPr>
        <w:t>Dòng 1: số nguyên n – số lượng trạm BTS (n ≥ 2).</w:t>
      </w:r>
    </w:p>
    <w:p w14:paraId="5BB7B23A" w14:textId="77777777" w:rsidR="00C80C27" w:rsidRPr="00183F5E" w:rsidRDefault="00000000" w:rsidP="00183F5E">
      <w:pPr>
        <w:pStyle w:val="ListBullet"/>
        <w:numPr>
          <w:ilvl w:val="0"/>
          <w:numId w:val="10"/>
        </w:numPr>
        <w:tabs>
          <w:tab w:val="left" w:pos="284"/>
        </w:tabs>
        <w:spacing w:after="60"/>
        <w:rPr>
          <w:sz w:val="26"/>
          <w:szCs w:val="26"/>
        </w:rPr>
      </w:pPr>
      <w:r w:rsidRPr="00183F5E">
        <w:rPr>
          <w:rFonts w:ascii="Times New Roman" w:eastAsia="Times New Roman" w:hAnsi="Times New Roman"/>
          <w:sz w:val="26"/>
          <w:szCs w:val="26"/>
        </w:rPr>
        <w:t>n dòng tiếp theo: mỗi dòng gồm hai số thực x y – tọa độ của một trạm.</w:t>
      </w:r>
    </w:p>
    <w:p w14:paraId="313D5548" w14:textId="77777777" w:rsidR="00C80C27" w:rsidRPr="00183F5E" w:rsidRDefault="00000000" w:rsidP="00183F5E">
      <w:pPr>
        <w:pStyle w:val="ListBullet"/>
        <w:numPr>
          <w:ilvl w:val="0"/>
          <w:numId w:val="10"/>
        </w:numPr>
        <w:tabs>
          <w:tab w:val="left" w:pos="284"/>
        </w:tabs>
        <w:spacing w:after="60"/>
        <w:rPr>
          <w:sz w:val="26"/>
          <w:szCs w:val="26"/>
        </w:rPr>
      </w:pPr>
      <w:r w:rsidRPr="00183F5E">
        <w:rPr>
          <w:rFonts w:ascii="Times New Roman" w:eastAsia="Times New Roman" w:hAnsi="Times New Roman"/>
          <w:sz w:val="26"/>
          <w:szCs w:val="26"/>
        </w:rPr>
        <w:t>Kiểu dữ liệu: tọa độ dùng số thực (double).</w:t>
      </w:r>
    </w:p>
    <w:p w14:paraId="18FD6873" w14:textId="77777777" w:rsidR="00C80C27" w:rsidRPr="00183F5E" w:rsidRDefault="00000000" w:rsidP="00183F5E">
      <w:pPr>
        <w:pStyle w:val="ListBullet"/>
        <w:numPr>
          <w:ilvl w:val="0"/>
          <w:numId w:val="10"/>
        </w:numPr>
        <w:tabs>
          <w:tab w:val="left" w:pos="284"/>
        </w:tabs>
        <w:spacing w:after="60"/>
        <w:rPr>
          <w:sz w:val="26"/>
          <w:szCs w:val="26"/>
        </w:rPr>
      </w:pPr>
      <w:r w:rsidRPr="00183F5E">
        <w:rPr>
          <w:rFonts w:ascii="Times New Roman" w:eastAsia="Times New Roman" w:hAnsi="Times New Roman"/>
          <w:sz w:val="26"/>
          <w:szCs w:val="26"/>
        </w:rPr>
        <w:t>Định dạng: nhập từ bàn phím / chuẩn stdin (console).</w:t>
      </w:r>
    </w:p>
    <w:p w14:paraId="4C9CCD95"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2.3. Đầu ra (Output)</w:t>
      </w:r>
    </w:p>
    <w:p w14:paraId="3687A3BF" w14:textId="77777777" w:rsidR="00C80C27" w:rsidRPr="00183F5E" w:rsidRDefault="00000000" w:rsidP="00183F5E">
      <w:pPr>
        <w:pStyle w:val="ListBullet"/>
        <w:numPr>
          <w:ilvl w:val="0"/>
          <w:numId w:val="11"/>
        </w:numPr>
        <w:tabs>
          <w:tab w:val="left" w:pos="284"/>
        </w:tabs>
        <w:spacing w:after="60"/>
        <w:rPr>
          <w:sz w:val="26"/>
          <w:szCs w:val="26"/>
        </w:rPr>
      </w:pPr>
      <w:r w:rsidRPr="00183F5E">
        <w:rPr>
          <w:rFonts w:ascii="Times New Roman" w:eastAsia="Times New Roman" w:hAnsi="Times New Roman"/>
          <w:sz w:val="26"/>
          <w:szCs w:val="26"/>
        </w:rPr>
        <w:t>Một số thực – khoảng cách nhỏ nhất giữa hai trạm bất kỳ.</w:t>
      </w:r>
    </w:p>
    <w:p w14:paraId="0CA1AF54" w14:textId="77777777" w:rsidR="00C80C27" w:rsidRPr="00183F5E" w:rsidRDefault="00000000" w:rsidP="00183F5E">
      <w:pPr>
        <w:pStyle w:val="ListBullet"/>
        <w:numPr>
          <w:ilvl w:val="0"/>
          <w:numId w:val="11"/>
        </w:numPr>
        <w:tabs>
          <w:tab w:val="left" w:pos="284"/>
        </w:tabs>
        <w:spacing w:after="60"/>
        <w:rPr>
          <w:sz w:val="26"/>
          <w:szCs w:val="26"/>
        </w:rPr>
      </w:pPr>
      <w:r w:rsidRPr="00183F5E">
        <w:rPr>
          <w:rFonts w:ascii="Times New Roman" w:eastAsia="Times New Roman" w:hAnsi="Times New Roman"/>
          <w:sz w:val="26"/>
          <w:szCs w:val="26"/>
        </w:rPr>
        <w:t>In ra console với 6 chữ số thập phân (ví dụ: 1.414214).</w:t>
      </w:r>
    </w:p>
    <w:p w14:paraId="31CFF44C" w14:textId="77777777" w:rsidR="00C80C27" w:rsidRPr="00183F5E" w:rsidRDefault="00000000" w:rsidP="00183F5E">
      <w:pPr>
        <w:pStyle w:val="ListBullet"/>
        <w:numPr>
          <w:ilvl w:val="0"/>
          <w:numId w:val="11"/>
        </w:numPr>
        <w:tabs>
          <w:tab w:val="left" w:pos="284"/>
        </w:tabs>
        <w:spacing w:after="60"/>
        <w:rPr>
          <w:sz w:val="26"/>
          <w:szCs w:val="26"/>
        </w:rPr>
      </w:pPr>
      <w:r w:rsidRPr="00183F5E">
        <w:rPr>
          <w:rFonts w:ascii="Times New Roman" w:eastAsia="Times New Roman" w:hAnsi="Times New Roman"/>
          <w:sz w:val="26"/>
          <w:szCs w:val="26"/>
        </w:rPr>
        <w:t>Nếu n &lt; 2 hoặc không đọc được n hợp lệ: in 0.000000.</w:t>
      </w:r>
    </w:p>
    <w:p w14:paraId="11DBC5BA"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2.4. Các ràng buộc (Constraints)</w:t>
      </w:r>
    </w:p>
    <w:p w14:paraId="373D3A4D" w14:textId="77777777" w:rsidR="00C80C27" w:rsidRPr="00183F5E" w:rsidRDefault="00000000" w:rsidP="00183F5E">
      <w:pPr>
        <w:pStyle w:val="ListBullet"/>
        <w:numPr>
          <w:ilvl w:val="0"/>
          <w:numId w:val="12"/>
        </w:numPr>
        <w:tabs>
          <w:tab w:val="left" w:pos="284"/>
        </w:tabs>
        <w:spacing w:after="60"/>
        <w:ind w:left="1288"/>
        <w:rPr>
          <w:sz w:val="26"/>
          <w:szCs w:val="26"/>
        </w:rPr>
      </w:pPr>
      <w:r w:rsidRPr="00183F5E">
        <w:rPr>
          <w:rFonts w:ascii="Times New Roman" w:eastAsia="Times New Roman" w:hAnsi="Times New Roman"/>
          <w:sz w:val="26"/>
          <w:szCs w:val="26"/>
        </w:rPr>
        <w:t xml:space="preserve">Time limit (đề xuất): ~1–2 giây với n ≤ 10^5 khi dùng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N log N).</w:t>
      </w:r>
    </w:p>
    <w:p w14:paraId="42F26B9F" w14:textId="77777777" w:rsidR="00C80C27" w:rsidRPr="00183F5E" w:rsidRDefault="00000000" w:rsidP="00183F5E">
      <w:pPr>
        <w:pStyle w:val="ListBullet"/>
        <w:numPr>
          <w:ilvl w:val="0"/>
          <w:numId w:val="12"/>
        </w:numPr>
        <w:tabs>
          <w:tab w:val="left" w:pos="284"/>
        </w:tabs>
        <w:spacing w:after="60"/>
        <w:ind w:left="1288"/>
        <w:rPr>
          <w:sz w:val="26"/>
          <w:szCs w:val="26"/>
        </w:rPr>
      </w:pPr>
      <w:r w:rsidRPr="00183F5E">
        <w:rPr>
          <w:rFonts w:ascii="Times New Roman" w:eastAsia="Times New Roman" w:hAnsi="Times New Roman"/>
          <w:sz w:val="26"/>
          <w:szCs w:val="26"/>
        </w:rPr>
        <w:t>Memory limit (đề xuất): ≤ 256 MB.</w:t>
      </w:r>
    </w:p>
    <w:p w14:paraId="69178FD2" w14:textId="77777777" w:rsidR="00C80C27" w:rsidRPr="00183F5E" w:rsidRDefault="00000000" w:rsidP="00183F5E">
      <w:pPr>
        <w:pStyle w:val="ListBullet"/>
        <w:numPr>
          <w:ilvl w:val="0"/>
          <w:numId w:val="12"/>
        </w:numPr>
        <w:tabs>
          <w:tab w:val="left" w:pos="284"/>
        </w:tabs>
        <w:spacing w:after="60"/>
        <w:ind w:left="1288"/>
        <w:rPr>
          <w:sz w:val="26"/>
          <w:szCs w:val="26"/>
        </w:rPr>
      </w:pPr>
      <w:r w:rsidRPr="00183F5E">
        <w:rPr>
          <w:rFonts w:ascii="Times New Roman" w:eastAsia="Times New Roman" w:hAnsi="Times New Roman"/>
          <w:sz w:val="26"/>
          <w:szCs w:val="26"/>
        </w:rPr>
        <w:t>Phạm vi n: thường 2 ≤ n ≤ 10^5; tọa độ trong khoảng hợp lý của double.</w:t>
      </w:r>
    </w:p>
    <w:p w14:paraId="47F55C0E" w14:textId="77777777" w:rsidR="00C80C27" w:rsidRPr="00183F5E" w:rsidRDefault="00000000" w:rsidP="00183F5E">
      <w:pPr>
        <w:pStyle w:val="ListBullet"/>
        <w:numPr>
          <w:ilvl w:val="0"/>
          <w:numId w:val="12"/>
        </w:numPr>
        <w:tabs>
          <w:tab w:val="left" w:pos="284"/>
        </w:tabs>
        <w:spacing w:after="60"/>
        <w:ind w:left="1288"/>
        <w:rPr>
          <w:sz w:val="26"/>
          <w:szCs w:val="26"/>
        </w:rPr>
      </w:pPr>
      <w:r w:rsidRPr="00183F5E">
        <w:rPr>
          <w:rFonts w:ascii="Times New Roman" w:eastAsia="Times New Roman" w:hAnsi="Times New Roman"/>
          <w:sz w:val="26"/>
          <w:szCs w:val="26"/>
        </w:rPr>
        <w:t>Edge cases: n = 2 (chỉ một cặp); nhiều điểm trùng nhau (khoảng cách = 0); điểm thẳng hàng theo trục X hoặc Y; khoảng cách rất nhỏ/lớn.</w:t>
      </w:r>
    </w:p>
    <w:p w14:paraId="2AD96D17" w14:textId="77777777" w:rsidR="00C80C27" w:rsidRPr="00183F5E" w:rsidRDefault="00000000" w:rsidP="00183F5E">
      <w:pPr>
        <w:tabs>
          <w:tab w:val="left" w:pos="284"/>
        </w:tabs>
        <w:spacing w:before="240" w:after="120"/>
        <w:rPr>
          <w:sz w:val="30"/>
          <w:szCs w:val="30"/>
        </w:rPr>
      </w:pPr>
      <w:r w:rsidRPr="00183F5E">
        <w:rPr>
          <w:rFonts w:ascii="Times New Roman" w:eastAsia="Times New Roman" w:hAnsi="Times New Roman"/>
          <w:b/>
          <w:sz w:val="30"/>
          <w:szCs w:val="30"/>
        </w:rPr>
        <w:t>3. Ý tưởng &amp; Phương pháp giải (Approach &amp; Algorithm)</w:t>
      </w:r>
    </w:p>
    <w:p w14:paraId="723AC353" w14:textId="77D951E3" w:rsidR="00C80C27" w:rsidRPr="00183F5E" w:rsidRDefault="00183F5E" w:rsidP="00183F5E">
      <w:pPr>
        <w:tabs>
          <w:tab w:val="left" w:pos="284"/>
        </w:tabs>
        <w:spacing w:before="160" w:after="120"/>
        <w:rPr>
          <w:sz w:val="30"/>
          <w:szCs w:val="30"/>
        </w:rPr>
      </w:pPr>
      <w:r w:rsidRPr="00183F5E">
        <w:rPr>
          <w:rFonts w:ascii="Times New Roman" w:eastAsia="Times New Roman" w:hAnsi="Times New Roman"/>
          <w:b/>
          <w:sz w:val="30"/>
          <w:szCs w:val="30"/>
        </w:rPr>
        <w:tab/>
      </w:r>
      <w:r w:rsidR="00000000" w:rsidRPr="00183F5E">
        <w:rPr>
          <w:rFonts w:ascii="Times New Roman" w:eastAsia="Times New Roman" w:hAnsi="Times New Roman"/>
          <w:b/>
          <w:sz w:val="30"/>
          <w:szCs w:val="30"/>
        </w:rPr>
        <w:t>3.1. Phân tích bài toán</w:t>
      </w:r>
    </w:p>
    <w:p w14:paraId="53643B4A" w14:textId="67275651" w:rsidR="00C80C27" w:rsidRPr="00183F5E" w:rsidRDefault="00183F5E" w:rsidP="00183F5E">
      <w:pPr>
        <w:tabs>
          <w:tab w:val="left" w:pos="284"/>
        </w:tabs>
        <w:spacing w:after="120"/>
        <w:ind w:left="284"/>
        <w:jc w:val="both"/>
        <w:rPr>
          <w:sz w:val="26"/>
          <w:szCs w:val="26"/>
        </w:rPr>
      </w:pPr>
      <w:r w:rsidRPr="00183F5E">
        <w:rPr>
          <w:rFonts w:ascii="Times New Roman" w:eastAsia="Times New Roman" w:hAnsi="Times New Roman"/>
          <w:sz w:val="26"/>
          <w:szCs w:val="26"/>
        </w:rPr>
        <w:tab/>
      </w:r>
      <w:r w:rsidR="00000000" w:rsidRPr="00183F5E">
        <w:rPr>
          <w:rFonts w:ascii="Times New Roman" w:eastAsia="Times New Roman" w:hAnsi="Times New Roman"/>
          <w:sz w:val="26"/>
          <w:szCs w:val="26"/>
        </w:rPr>
        <w:t>Đây là bài toán hình học tính toán cổ điển: tìm khoảng cách nhỏ nhất giữa hai điểm trong tập hợp điểm trên mặt phẳng 2D. Cách vét cạn O(N²) so sánh mọi cặp điểm không đủ hiệu quả khi N lớn. Cần thuật toán tốt hơn.</w:t>
      </w:r>
    </w:p>
    <w:p w14:paraId="474374B4"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3.2. Ý tưởng chính (Core Idea)</w:t>
      </w:r>
    </w:p>
    <w:p w14:paraId="01E0E9AC" w14:textId="6B274E25" w:rsidR="00C80C27" w:rsidRPr="00183F5E" w:rsidRDefault="00183F5E" w:rsidP="00183F5E">
      <w:pPr>
        <w:tabs>
          <w:tab w:val="left" w:pos="284"/>
        </w:tabs>
        <w:spacing w:after="120"/>
        <w:ind w:left="284"/>
        <w:jc w:val="both"/>
        <w:rPr>
          <w:sz w:val="26"/>
          <w:szCs w:val="26"/>
        </w:rPr>
      </w:pPr>
      <w:r w:rsidRPr="00183F5E">
        <w:rPr>
          <w:rFonts w:ascii="Times New Roman" w:eastAsia="Times New Roman" w:hAnsi="Times New Roman"/>
          <w:sz w:val="26"/>
          <w:szCs w:val="26"/>
        </w:rPr>
        <w:lastRenderedPageBreak/>
        <w:tab/>
      </w:r>
      <w:r w:rsidR="00000000" w:rsidRPr="00183F5E">
        <w:rPr>
          <w:rFonts w:ascii="Times New Roman" w:eastAsia="Times New Roman" w:hAnsi="Times New Roman"/>
          <w:sz w:val="26"/>
          <w:szCs w:val="26"/>
        </w:rPr>
        <w:t xml:space="preserve">Sắp xếp các điểm theo hoành độ x, chia tập thành hai nửa trái/phải, đệ quy tìm khoảng cách nhỏ nhất ở mỗi nửa (dl, dr), lấy d = </w:t>
      </w:r>
      <w:proofErr w:type="gramStart"/>
      <w:r w:rsidR="00000000" w:rsidRPr="00183F5E">
        <w:rPr>
          <w:rFonts w:ascii="Times New Roman" w:eastAsia="Times New Roman" w:hAnsi="Times New Roman"/>
          <w:sz w:val="26"/>
          <w:szCs w:val="26"/>
        </w:rPr>
        <w:t>min(</w:t>
      </w:r>
      <w:proofErr w:type="gramEnd"/>
      <w:r w:rsidR="00000000" w:rsidRPr="00183F5E">
        <w:rPr>
          <w:rFonts w:ascii="Times New Roman" w:eastAsia="Times New Roman" w:hAnsi="Times New Roman"/>
          <w:sz w:val="26"/>
          <w:szCs w:val="26"/>
        </w:rPr>
        <w:t xml:space="preserve">dl, dr). Sau đó xét dải trung gian (strip) gồm các điểm cách đường chia không quá d; trong strip chỉ cần kiểm tra số ít điểm lân cận theo tung độ y. Cách này giảm số cặp cần xét từ O(N²) xuống </w:t>
      </w:r>
      <w:proofErr w:type="gramStart"/>
      <w:r w:rsidR="00000000" w:rsidRPr="00183F5E">
        <w:rPr>
          <w:rFonts w:ascii="Times New Roman" w:eastAsia="Times New Roman" w:hAnsi="Times New Roman"/>
          <w:sz w:val="26"/>
          <w:szCs w:val="26"/>
        </w:rPr>
        <w:t>O(</w:t>
      </w:r>
      <w:proofErr w:type="gramEnd"/>
      <w:r w:rsidR="00000000" w:rsidRPr="00183F5E">
        <w:rPr>
          <w:rFonts w:ascii="Times New Roman" w:eastAsia="Times New Roman" w:hAnsi="Times New Roman"/>
          <w:sz w:val="26"/>
          <w:szCs w:val="26"/>
        </w:rPr>
        <w:t>N log N).</w:t>
      </w:r>
    </w:p>
    <w:p w14:paraId="2C711B84" w14:textId="5DEDD0C9" w:rsidR="00C80C27" w:rsidRPr="00183F5E" w:rsidRDefault="00183F5E" w:rsidP="00183F5E">
      <w:pPr>
        <w:tabs>
          <w:tab w:val="left" w:pos="284"/>
        </w:tabs>
        <w:spacing w:after="120"/>
        <w:ind w:left="284"/>
        <w:jc w:val="both"/>
        <w:rPr>
          <w:sz w:val="26"/>
          <w:szCs w:val="26"/>
        </w:rPr>
      </w:pPr>
      <w:r w:rsidRPr="00183F5E">
        <w:rPr>
          <w:rFonts w:ascii="Times New Roman" w:eastAsia="Times New Roman" w:hAnsi="Times New Roman"/>
          <w:sz w:val="26"/>
          <w:szCs w:val="26"/>
        </w:rPr>
        <w:tab/>
      </w:r>
      <w:r w:rsidR="00000000" w:rsidRPr="00183F5E">
        <w:rPr>
          <w:rFonts w:ascii="Times New Roman" w:eastAsia="Times New Roman" w:hAnsi="Times New Roman"/>
          <w:sz w:val="26"/>
          <w:szCs w:val="26"/>
        </w:rPr>
        <w:t xml:space="preserve">Vì sao chọn chia để trị? Vì đề bài yêu cầu dùng Divide and Conquer, đồng thời đây là phương pháp tối ưu chuẩn cho Closest Pair với độ phức tạp </w:t>
      </w:r>
      <w:proofErr w:type="gramStart"/>
      <w:r w:rsidR="00000000" w:rsidRPr="00183F5E">
        <w:rPr>
          <w:rFonts w:ascii="Times New Roman" w:eastAsia="Times New Roman" w:hAnsi="Times New Roman"/>
          <w:sz w:val="26"/>
          <w:szCs w:val="26"/>
        </w:rPr>
        <w:t>O(</w:t>
      </w:r>
      <w:proofErr w:type="gramEnd"/>
      <w:r w:rsidR="00000000" w:rsidRPr="00183F5E">
        <w:rPr>
          <w:rFonts w:ascii="Times New Roman" w:eastAsia="Times New Roman" w:hAnsi="Times New Roman"/>
          <w:sz w:val="26"/>
          <w:szCs w:val="26"/>
        </w:rPr>
        <w:t>N log N), phù hợp bài toán tìm nhiễu giữa các trạm BTS khi số lượng lớn.</w:t>
      </w:r>
    </w:p>
    <w:p w14:paraId="0A395AFE"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3.3. Thuật toán sử dụng</w:t>
      </w:r>
    </w:p>
    <w:p w14:paraId="55648A0E" w14:textId="77777777" w:rsidR="00C80C27" w:rsidRPr="00183F5E" w:rsidRDefault="00000000" w:rsidP="00183F5E">
      <w:pPr>
        <w:pStyle w:val="ListBullet"/>
        <w:numPr>
          <w:ilvl w:val="0"/>
          <w:numId w:val="13"/>
        </w:numPr>
        <w:tabs>
          <w:tab w:val="left" w:pos="284"/>
        </w:tabs>
        <w:spacing w:after="60"/>
        <w:rPr>
          <w:sz w:val="26"/>
          <w:szCs w:val="26"/>
        </w:rPr>
      </w:pPr>
      <w:r w:rsidRPr="00183F5E">
        <w:rPr>
          <w:rFonts w:ascii="Times New Roman" w:eastAsia="Times New Roman" w:hAnsi="Times New Roman"/>
          <w:sz w:val="26"/>
          <w:szCs w:val="26"/>
        </w:rPr>
        <w:t>Tên thuật toán: Closest Pair of Points (Divide and Conquer).</w:t>
      </w:r>
    </w:p>
    <w:p w14:paraId="0D111561" w14:textId="77777777" w:rsidR="00C80C27" w:rsidRPr="00183F5E" w:rsidRDefault="00000000" w:rsidP="00183F5E">
      <w:pPr>
        <w:pStyle w:val="ListBullet"/>
        <w:numPr>
          <w:ilvl w:val="0"/>
          <w:numId w:val="13"/>
        </w:numPr>
        <w:tabs>
          <w:tab w:val="left" w:pos="284"/>
        </w:tabs>
        <w:spacing w:after="60"/>
        <w:rPr>
          <w:sz w:val="26"/>
          <w:szCs w:val="26"/>
        </w:rPr>
      </w:pPr>
      <w:r w:rsidRPr="00183F5E">
        <w:rPr>
          <w:rFonts w:ascii="Times New Roman" w:eastAsia="Times New Roman" w:hAnsi="Times New Roman"/>
          <w:sz w:val="26"/>
          <w:szCs w:val="26"/>
        </w:rPr>
        <w:t>Cấu trúc dữ liệu: mảng/vector các Point; sắp xếp theo x và theo y.</w:t>
      </w:r>
    </w:p>
    <w:p w14:paraId="636DD8FE" w14:textId="77777777" w:rsidR="00C80C27" w:rsidRPr="00183F5E" w:rsidRDefault="00000000" w:rsidP="00183F5E">
      <w:pPr>
        <w:pStyle w:val="ListBullet"/>
        <w:numPr>
          <w:ilvl w:val="0"/>
          <w:numId w:val="13"/>
        </w:numPr>
        <w:tabs>
          <w:tab w:val="left" w:pos="284"/>
        </w:tabs>
        <w:spacing w:after="60"/>
        <w:rPr>
          <w:sz w:val="26"/>
          <w:szCs w:val="26"/>
        </w:rPr>
      </w:pPr>
      <w:r w:rsidRPr="00183F5E">
        <w:rPr>
          <w:rFonts w:ascii="Times New Roman" w:eastAsia="Times New Roman" w:hAnsi="Times New Roman"/>
          <w:sz w:val="26"/>
          <w:szCs w:val="26"/>
        </w:rPr>
        <w:t>Phụ trợ: khoảng cách Euclidean; brute-force khi tập con ≤ 3 điểm.</w:t>
      </w:r>
    </w:p>
    <w:p w14:paraId="082A6F4E"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3.4. Mã giả (Pseudocode)</w:t>
      </w:r>
    </w:p>
    <w:p w14:paraId="5EFCAD72" w14:textId="77777777" w:rsidR="00C80C27" w:rsidRPr="00183F5E" w:rsidRDefault="00000000" w:rsidP="00183F5E">
      <w:pPr>
        <w:tabs>
          <w:tab w:val="left" w:pos="284"/>
        </w:tabs>
        <w:spacing w:after="160"/>
        <w:ind w:left="720"/>
        <w:rPr>
          <w:sz w:val="26"/>
          <w:szCs w:val="26"/>
        </w:rPr>
      </w:pPr>
      <w:r w:rsidRPr="00183F5E">
        <w:rPr>
          <w:rFonts w:ascii="Times New Roman" w:eastAsia="Times New Roman" w:hAnsi="Times New Roman"/>
          <w:sz w:val="26"/>
          <w:szCs w:val="26"/>
        </w:rPr>
        <w:t>function closestPair(P):</w:t>
      </w:r>
      <w:r w:rsidRPr="00183F5E">
        <w:rPr>
          <w:rFonts w:ascii="Times New Roman" w:eastAsia="Times New Roman" w:hAnsi="Times New Roman"/>
          <w:sz w:val="26"/>
          <w:szCs w:val="26"/>
        </w:rPr>
        <w:br/>
        <w:t xml:space="preserve">    sort P theo x</w:t>
      </w:r>
      <w:r w:rsidRPr="00183F5E">
        <w:rPr>
          <w:rFonts w:ascii="Times New Roman" w:eastAsia="Times New Roman" w:hAnsi="Times New Roman"/>
          <w:sz w:val="26"/>
          <w:szCs w:val="26"/>
        </w:rPr>
        <w:br/>
        <w:t xml:space="preserve">    return closestUtil(P, 0, n-1)</w:t>
      </w:r>
      <w:r w:rsidRPr="00183F5E">
        <w:rPr>
          <w:rFonts w:ascii="Times New Roman" w:eastAsia="Times New Roman" w:hAnsi="Times New Roman"/>
          <w:sz w:val="26"/>
          <w:szCs w:val="26"/>
        </w:rPr>
        <w:br/>
      </w:r>
      <w:r w:rsidRPr="00183F5E">
        <w:rPr>
          <w:rFonts w:ascii="Times New Roman" w:eastAsia="Times New Roman" w:hAnsi="Times New Roman"/>
          <w:sz w:val="26"/>
          <w:szCs w:val="26"/>
        </w:rPr>
        <w:br/>
        <w:t>function closestUtil(P, L, R):</w:t>
      </w:r>
      <w:r w:rsidRPr="00183F5E">
        <w:rPr>
          <w:rFonts w:ascii="Times New Roman" w:eastAsia="Times New Roman" w:hAnsi="Times New Roman"/>
          <w:sz w:val="26"/>
          <w:szCs w:val="26"/>
        </w:rPr>
        <w:br/>
        <w:t xml:space="preserve">    if R - L + 1 ≤ 3:</w:t>
      </w:r>
      <w:r w:rsidRPr="00183F5E">
        <w:rPr>
          <w:rFonts w:ascii="Times New Roman" w:eastAsia="Times New Roman" w:hAnsi="Times New Roman"/>
          <w:sz w:val="26"/>
          <w:szCs w:val="26"/>
        </w:rPr>
        <w:br/>
        <w:t xml:space="preserve">        return bruteForce(P, L, R)</w:t>
      </w:r>
      <w:r w:rsidRPr="00183F5E">
        <w:rPr>
          <w:rFonts w:ascii="Times New Roman" w:eastAsia="Times New Roman" w:hAnsi="Times New Roman"/>
          <w:sz w:val="26"/>
          <w:szCs w:val="26"/>
        </w:rPr>
        <w:br/>
        <w:t xml:space="preserve">    mid ← (L + R) / 2</w:t>
      </w:r>
      <w:r w:rsidRPr="00183F5E">
        <w:rPr>
          <w:rFonts w:ascii="Times New Roman" w:eastAsia="Times New Roman" w:hAnsi="Times New Roman"/>
          <w:sz w:val="26"/>
          <w:szCs w:val="26"/>
        </w:rPr>
        <w:br/>
        <w:t xml:space="preserve">    dl ← closestUtil(P, L, mid)</w:t>
      </w:r>
      <w:r w:rsidRPr="00183F5E">
        <w:rPr>
          <w:rFonts w:ascii="Times New Roman" w:eastAsia="Times New Roman" w:hAnsi="Times New Roman"/>
          <w:sz w:val="26"/>
          <w:szCs w:val="26"/>
        </w:rPr>
        <w:br/>
        <w:t xml:space="preserve">    dr ← closestUtil(P, mid+1, R)</w:t>
      </w:r>
      <w:r w:rsidRPr="00183F5E">
        <w:rPr>
          <w:rFonts w:ascii="Times New Roman" w:eastAsia="Times New Roman" w:hAnsi="Times New Roman"/>
          <w:sz w:val="26"/>
          <w:szCs w:val="26"/>
        </w:rPr>
        <w:br/>
        <w:t xml:space="preserve">    d ← min(dl, dr)</w:t>
      </w:r>
      <w:r w:rsidRPr="00183F5E">
        <w:rPr>
          <w:rFonts w:ascii="Times New Roman" w:eastAsia="Times New Roman" w:hAnsi="Times New Roman"/>
          <w:sz w:val="26"/>
          <w:szCs w:val="26"/>
        </w:rPr>
        <w:br/>
        <w:t xml:space="preserve">    strip ← { điểm Pi | |Pi.x - Pmid.x| &lt; d }</w:t>
      </w:r>
      <w:r w:rsidRPr="00183F5E">
        <w:rPr>
          <w:rFonts w:ascii="Times New Roman" w:eastAsia="Times New Roman" w:hAnsi="Times New Roman"/>
          <w:sz w:val="26"/>
          <w:szCs w:val="26"/>
        </w:rPr>
        <w:br/>
        <w:t xml:space="preserve">    return min(d, stripClosest(strip, d))</w:t>
      </w:r>
      <w:r w:rsidRPr="00183F5E">
        <w:rPr>
          <w:rFonts w:ascii="Times New Roman" w:eastAsia="Times New Roman" w:hAnsi="Times New Roman"/>
          <w:sz w:val="26"/>
          <w:szCs w:val="26"/>
        </w:rPr>
        <w:br/>
      </w:r>
      <w:r w:rsidRPr="00183F5E">
        <w:rPr>
          <w:rFonts w:ascii="Times New Roman" w:eastAsia="Times New Roman" w:hAnsi="Times New Roman"/>
          <w:sz w:val="26"/>
          <w:szCs w:val="26"/>
        </w:rPr>
        <w:br/>
        <w:t>function stripClosest(strip, d):</w:t>
      </w:r>
      <w:r w:rsidRPr="00183F5E">
        <w:rPr>
          <w:rFonts w:ascii="Times New Roman" w:eastAsia="Times New Roman" w:hAnsi="Times New Roman"/>
          <w:sz w:val="26"/>
          <w:szCs w:val="26"/>
        </w:rPr>
        <w:br/>
        <w:t xml:space="preserve">    sort strip theo y</w:t>
      </w:r>
      <w:r w:rsidRPr="00183F5E">
        <w:rPr>
          <w:rFonts w:ascii="Times New Roman" w:eastAsia="Times New Roman" w:hAnsi="Times New Roman"/>
          <w:sz w:val="26"/>
          <w:szCs w:val="26"/>
        </w:rPr>
        <w:br/>
        <w:t xml:space="preserve">    for mỗi điểm Pi trong strip:</w:t>
      </w:r>
      <w:r w:rsidRPr="00183F5E">
        <w:rPr>
          <w:rFonts w:ascii="Times New Roman" w:eastAsia="Times New Roman" w:hAnsi="Times New Roman"/>
          <w:sz w:val="26"/>
          <w:szCs w:val="26"/>
        </w:rPr>
        <w:br/>
        <w:t xml:space="preserve">        xét các Pj sau Pi với (Pj.y - Pi.y) &lt; d</w:t>
      </w:r>
      <w:r w:rsidRPr="00183F5E">
        <w:rPr>
          <w:rFonts w:ascii="Times New Roman" w:eastAsia="Times New Roman" w:hAnsi="Times New Roman"/>
          <w:sz w:val="26"/>
          <w:szCs w:val="26"/>
        </w:rPr>
        <w:br/>
        <w:t xml:space="preserve">        cập nhật min khoảng cách</w:t>
      </w:r>
      <w:r w:rsidRPr="00183F5E">
        <w:rPr>
          <w:rFonts w:ascii="Times New Roman" w:eastAsia="Times New Roman" w:hAnsi="Times New Roman"/>
          <w:sz w:val="26"/>
          <w:szCs w:val="26"/>
        </w:rPr>
        <w:br/>
        <w:t xml:space="preserve">    return min</w:t>
      </w:r>
    </w:p>
    <w:p w14:paraId="1E96CB67" w14:textId="77777777" w:rsidR="00C80C27" w:rsidRPr="00183F5E" w:rsidRDefault="00000000" w:rsidP="00183F5E">
      <w:pPr>
        <w:tabs>
          <w:tab w:val="left" w:pos="284"/>
        </w:tabs>
        <w:spacing w:before="240" w:after="120"/>
        <w:rPr>
          <w:sz w:val="30"/>
          <w:szCs w:val="30"/>
        </w:rPr>
      </w:pPr>
      <w:r w:rsidRPr="00183F5E">
        <w:rPr>
          <w:rFonts w:ascii="Times New Roman" w:eastAsia="Times New Roman" w:hAnsi="Times New Roman"/>
          <w:b/>
          <w:sz w:val="30"/>
          <w:szCs w:val="30"/>
        </w:rPr>
        <w:t>4. Đánh giá độ phức tạp (Complexity Analysis)</w:t>
      </w:r>
    </w:p>
    <w:p w14:paraId="1A05F1DB"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4.1. Độ phức tạp thời gian (Time Complexity)</w:t>
      </w:r>
    </w:p>
    <w:p w14:paraId="711C2450" w14:textId="77777777" w:rsidR="00C80C27" w:rsidRPr="00183F5E" w:rsidRDefault="00000000" w:rsidP="00183F5E">
      <w:pPr>
        <w:tabs>
          <w:tab w:val="left" w:pos="284"/>
        </w:tabs>
        <w:spacing w:after="120"/>
        <w:ind w:left="284"/>
        <w:jc w:val="both"/>
        <w:rPr>
          <w:sz w:val="26"/>
          <w:szCs w:val="26"/>
        </w:rPr>
      </w:pPr>
      <w:r w:rsidRPr="00183F5E">
        <w:rPr>
          <w:rFonts w:ascii="Times New Roman" w:eastAsia="Times New Roman" w:hAnsi="Times New Roman"/>
          <w:sz w:val="26"/>
          <w:szCs w:val="26"/>
        </w:rPr>
        <w:lastRenderedPageBreak/>
        <w:t xml:space="preserve">T(N) = 2T(N/2) +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 xml:space="preserve">N log N) do chia đôi và sắp xếp strip theo y → độ phức tạp tổng thể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 xml:space="preserve">N log² N). Nếu duy trì mảng đã sắp theo y (phiên bản tối ưu), có thể đạt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 xml:space="preserve">N log N). Trong bài triển khai hiện tại: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N log² N).</w:t>
      </w:r>
    </w:p>
    <w:p w14:paraId="5FAA1562" w14:textId="77777777" w:rsidR="00C80C27" w:rsidRPr="00183F5E" w:rsidRDefault="00000000" w:rsidP="00183F5E">
      <w:pPr>
        <w:tabs>
          <w:tab w:val="left" w:pos="284"/>
        </w:tabs>
        <w:spacing w:after="120"/>
        <w:ind w:left="284"/>
        <w:jc w:val="both"/>
        <w:rPr>
          <w:sz w:val="26"/>
          <w:szCs w:val="26"/>
        </w:rPr>
      </w:pPr>
      <w:r w:rsidRPr="00183F5E">
        <w:rPr>
          <w:rFonts w:ascii="Times New Roman" w:eastAsia="Times New Roman" w:hAnsi="Times New Roman"/>
          <w:sz w:val="26"/>
          <w:szCs w:val="26"/>
        </w:rPr>
        <w:t xml:space="preserve">Sắp xếp ban đầu theo x: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 xml:space="preserve">N log N). Brute-force trên ≤ 3 điểm: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1).</w:t>
      </w:r>
    </w:p>
    <w:p w14:paraId="1B03486A"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4.2. Độ phức tạp không gian (Space Complexity)</w:t>
      </w:r>
    </w:p>
    <w:p w14:paraId="67FDCEFD" w14:textId="77777777" w:rsidR="00C80C27" w:rsidRPr="00183F5E" w:rsidRDefault="00000000" w:rsidP="00183F5E">
      <w:pPr>
        <w:tabs>
          <w:tab w:val="left" w:pos="284"/>
        </w:tabs>
        <w:spacing w:after="120"/>
        <w:ind w:left="284"/>
        <w:jc w:val="both"/>
        <w:rPr>
          <w:sz w:val="26"/>
          <w:szCs w:val="26"/>
        </w:rPr>
      </w:pPr>
      <w:r w:rsidRPr="00183F5E">
        <w:rPr>
          <w:rFonts w:ascii="Times New Roman" w:eastAsia="Times New Roman" w:hAnsi="Times New Roman"/>
          <w:sz w:val="26"/>
          <w:szCs w:val="26"/>
        </w:rPr>
        <w:t xml:space="preserve">O(N) cho mảng điểm và mảng strip phụ; độ sâu đệ quy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log N). Tổng bộ nhớ phụ: O(N).</w:t>
      </w:r>
    </w:p>
    <w:p w14:paraId="0EFAC0DD" w14:textId="77777777" w:rsidR="00C80C27" w:rsidRPr="00183F5E" w:rsidRDefault="00000000" w:rsidP="00183F5E">
      <w:pPr>
        <w:tabs>
          <w:tab w:val="left" w:pos="284"/>
        </w:tabs>
        <w:spacing w:before="240" w:after="120"/>
        <w:rPr>
          <w:sz w:val="30"/>
          <w:szCs w:val="30"/>
        </w:rPr>
      </w:pPr>
      <w:r w:rsidRPr="00183F5E">
        <w:rPr>
          <w:rFonts w:ascii="Times New Roman" w:eastAsia="Times New Roman" w:hAnsi="Times New Roman"/>
          <w:b/>
          <w:sz w:val="30"/>
          <w:szCs w:val="30"/>
        </w:rPr>
        <w:t>5. Tổ chức mã nguồn &amp; Giải thích Code (Implementation Details)</w:t>
      </w:r>
    </w:p>
    <w:p w14:paraId="44C5A8EA"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5.1. Cấu trúc file</w:t>
      </w:r>
    </w:p>
    <w:p w14:paraId="6DEDEF8C" w14:textId="77777777" w:rsidR="00C80C27" w:rsidRPr="00183F5E" w:rsidRDefault="00000000" w:rsidP="00183F5E">
      <w:pPr>
        <w:pStyle w:val="ListBullet"/>
        <w:numPr>
          <w:ilvl w:val="0"/>
          <w:numId w:val="17"/>
        </w:numPr>
        <w:tabs>
          <w:tab w:val="left" w:pos="284"/>
        </w:tabs>
        <w:spacing w:after="60"/>
        <w:rPr>
          <w:sz w:val="26"/>
          <w:szCs w:val="26"/>
        </w:rPr>
      </w:pPr>
      <w:r w:rsidRPr="00183F5E">
        <w:rPr>
          <w:rFonts w:ascii="Times New Roman" w:eastAsia="Times New Roman" w:hAnsi="Times New Roman"/>
          <w:sz w:val="26"/>
          <w:szCs w:val="26"/>
        </w:rPr>
        <w:t>Bai 04/Code/bai4.cpp – chương trình chính.</w:t>
      </w:r>
    </w:p>
    <w:p w14:paraId="5C0BC631" w14:textId="77777777" w:rsidR="00C80C27" w:rsidRPr="00183F5E" w:rsidRDefault="00000000" w:rsidP="00183F5E">
      <w:pPr>
        <w:pStyle w:val="ListBullet"/>
        <w:numPr>
          <w:ilvl w:val="0"/>
          <w:numId w:val="17"/>
        </w:numPr>
        <w:tabs>
          <w:tab w:val="left" w:pos="284"/>
        </w:tabs>
        <w:spacing w:after="60"/>
        <w:rPr>
          <w:sz w:val="26"/>
          <w:szCs w:val="26"/>
        </w:rPr>
      </w:pPr>
      <w:r w:rsidRPr="00183F5E">
        <w:rPr>
          <w:rFonts w:ascii="Times New Roman" w:eastAsia="Times New Roman" w:hAnsi="Times New Roman"/>
          <w:sz w:val="26"/>
          <w:szCs w:val="26"/>
        </w:rPr>
        <w:t>Bai 04/Huong dan su dung.txt – hướng dẫn biên dịch và chạy.</w:t>
      </w:r>
    </w:p>
    <w:p w14:paraId="4ABF3B37" w14:textId="77777777" w:rsidR="00C80C27" w:rsidRPr="00183F5E" w:rsidRDefault="00000000" w:rsidP="00183F5E">
      <w:pPr>
        <w:pStyle w:val="ListBullet"/>
        <w:numPr>
          <w:ilvl w:val="0"/>
          <w:numId w:val="17"/>
        </w:numPr>
        <w:tabs>
          <w:tab w:val="left" w:pos="284"/>
        </w:tabs>
        <w:spacing w:after="60"/>
        <w:rPr>
          <w:sz w:val="26"/>
          <w:szCs w:val="26"/>
        </w:rPr>
      </w:pPr>
      <w:r w:rsidRPr="00183F5E">
        <w:rPr>
          <w:rFonts w:ascii="Times New Roman" w:eastAsia="Times New Roman" w:hAnsi="Times New Roman"/>
          <w:sz w:val="26"/>
          <w:szCs w:val="26"/>
        </w:rPr>
        <w:t>Bai 04/Bai giai/Bai giai.docx – tài liệu bài giải (file này).</w:t>
      </w:r>
    </w:p>
    <w:p w14:paraId="254F78A9" w14:textId="77777777" w:rsidR="00C80C27" w:rsidRPr="00183F5E" w:rsidRDefault="00000000" w:rsidP="00183F5E">
      <w:pPr>
        <w:pStyle w:val="ListBullet"/>
        <w:numPr>
          <w:ilvl w:val="0"/>
          <w:numId w:val="17"/>
        </w:numPr>
        <w:tabs>
          <w:tab w:val="left" w:pos="284"/>
        </w:tabs>
        <w:spacing w:after="60"/>
        <w:rPr>
          <w:sz w:val="26"/>
          <w:szCs w:val="26"/>
        </w:rPr>
      </w:pPr>
      <w:r w:rsidRPr="00183F5E">
        <w:rPr>
          <w:rFonts w:ascii="Times New Roman" w:eastAsia="Times New Roman" w:hAnsi="Times New Roman"/>
          <w:sz w:val="26"/>
          <w:szCs w:val="26"/>
        </w:rPr>
        <w:t>Bai 04/Demo/ – hình ảnh / clip demo (nếu có).</w:t>
      </w:r>
    </w:p>
    <w:p w14:paraId="74D4B067"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5.2. Các hàm / mô-đun quan trọng</w:t>
      </w:r>
    </w:p>
    <w:tbl>
      <w:tblPr>
        <w:tblStyle w:val="TableGrid"/>
        <w:tblW w:w="9688" w:type="dxa"/>
        <w:jc w:val="center"/>
        <w:tblLook w:val="04A0" w:firstRow="1" w:lastRow="0" w:firstColumn="1" w:lastColumn="0" w:noHBand="0" w:noVBand="1"/>
      </w:tblPr>
      <w:tblGrid>
        <w:gridCol w:w="2422"/>
        <w:gridCol w:w="2422"/>
        <w:gridCol w:w="2422"/>
        <w:gridCol w:w="2422"/>
      </w:tblGrid>
      <w:tr w:rsidR="00C80C27" w:rsidRPr="00183F5E" w14:paraId="72E9F58F" w14:textId="77777777" w:rsidTr="00183F5E">
        <w:trPr>
          <w:jc w:val="center"/>
        </w:trPr>
        <w:tc>
          <w:tcPr>
            <w:tcW w:w="2422" w:type="dxa"/>
          </w:tcPr>
          <w:p w14:paraId="1E80446C" w14:textId="77777777" w:rsidR="00C80C27" w:rsidRPr="00183F5E" w:rsidRDefault="00000000" w:rsidP="00183F5E">
            <w:pPr>
              <w:tabs>
                <w:tab w:val="left" w:pos="284"/>
              </w:tabs>
              <w:rPr>
                <w:sz w:val="26"/>
                <w:szCs w:val="26"/>
              </w:rPr>
            </w:pPr>
            <w:r w:rsidRPr="00183F5E">
              <w:rPr>
                <w:rFonts w:ascii="Times New Roman" w:eastAsia="Times New Roman" w:hAnsi="Times New Roman"/>
                <w:b/>
                <w:sz w:val="26"/>
                <w:szCs w:val="26"/>
              </w:rPr>
              <w:t>Tên hàm</w:t>
            </w:r>
          </w:p>
        </w:tc>
        <w:tc>
          <w:tcPr>
            <w:tcW w:w="2422" w:type="dxa"/>
          </w:tcPr>
          <w:p w14:paraId="39CDB761" w14:textId="77777777" w:rsidR="00C80C27" w:rsidRPr="00183F5E" w:rsidRDefault="00000000" w:rsidP="00183F5E">
            <w:pPr>
              <w:tabs>
                <w:tab w:val="left" w:pos="284"/>
              </w:tabs>
              <w:rPr>
                <w:sz w:val="26"/>
                <w:szCs w:val="26"/>
              </w:rPr>
            </w:pPr>
            <w:r w:rsidRPr="00183F5E">
              <w:rPr>
                <w:rFonts w:ascii="Times New Roman" w:eastAsia="Times New Roman" w:hAnsi="Times New Roman"/>
                <w:b/>
                <w:sz w:val="26"/>
                <w:szCs w:val="26"/>
              </w:rPr>
              <w:t>Chức năng</w:t>
            </w:r>
          </w:p>
        </w:tc>
        <w:tc>
          <w:tcPr>
            <w:tcW w:w="2422" w:type="dxa"/>
          </w:tcPr>
          <w:p w14:paraId="2400DD68" w14:textId="77777777" w:rsidR="00C80C27" w:rsidRPr="00183F5E" w:rsidRDefault="00000000" w:rsidP="00183F5E">
            <w:pPr>
              <w:tabs>
                <w:tab w:val="left" w:pos="284"/>
              </w:tabs>
              <w:rPr>
                <w:sz w:val="26"/>
                <w:szCs w:val="26"/>
              </w:rPr>
            </w:pPr>
            <w:r w:rsidRPr="00183F5E">
              <w:rPr>
                <w:rFonts w:ascii="Times New Roman" w:eastAsia="Times New Roman" w:hAnsi="Times New Roman"/>
                <w:b/>
                <w:sz w:val="26"/>
                <w:szCs w:val="26"/>
              </w:rPr>
              <w:t>Tham số</w:t>
            </w:r>
          </w:p>
        </w:tc>
        <w:tc>
          <w:tcPr>
            <w:tcW w:w="2422" w:type="dxa"/>
          </w:tcPr>
          <w:p w14:paraId="503A981A" w14:textId="77777777" w:rsidR="00C80C27" w:rsidRPr="00183F5E" w:rsidRDefault="00000000" w:rsidP="00183F5E">
            <w:pPr>
              <w:tabs>
                <w:tab w:val="left" w:pos="284"/>
              </w:tabs>
              <w:rPr>
                <w:sz w:val="26"/>
                <w:szCs w:val="26"/>
              </w:rPr>
            </w:pPr>
            <w:r w:rsidRPr="00183F5E">
              <w:rPr>
                <w:rFonts w:ascii="Times New Roman" w:eastAsia="Times New Roman" w:hAnsi="Times New Roman"/>
                <w:b/>
                <w:sz w:val="26"/>
                <w:szCs w:val="26"/>
              </w:rPr>
              <w:t>Trả về</w:t>
            </w:r>
          </w:p>
        </w:tc>
      </w:tr>
      <w:tr w:rsidR="00C80C27" w:rsidRPr="00183F5E" w14:paraId="3049CCF1" w14:textId="77777777" w:rsidTr="00183F5E">
        <w:trPr>
          <w:jc w:val="center"/>
        </w:trPr>
        <w:tc>
          <w:tcPr>
            <w:tcW w:w="2422" w:type="dxa"/>
          </w:tcPr>
          <w:p w14:paraId="147E602B"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dist</w:t>
            </w:r>
          </w:p>
        </w:tc>
        <w:tc>
          <w:tcPr>
            <w:tcW w:w="2422" w:type="dxa"/>
          </w:tcPr>
          <w:p w14:paraId="4F3C16C8"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Khoảng cách Euclidean</w:t>
            </w:r>
          </w:p>
        </w:tc>
        <w:tc>
          <w:tcPr>
            <w:tcW w:w="2422" w:type="dxa"/>
          </w:tcPr>
          <w:p w14:paraId="4F42C33B"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2 Point</w:t>
            </w:r>
          </w:p>
        </w:tc>
        <w:tc>
          <w:tcPr>
            <w:tcW w:w="2422" w:type="dxa"/>
          </w:tcPr>
          <w:p w14:paraId="4F48A0B3"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double</w:t>
            </w:r>
          </w:p>
        </w:tc>
      </w:tr>
      <w:tr w:rsidR="00C80C27" w:rsidRPr="00183F5E" w14:paraId="296BE970" w14:textId="77777777" w:rsidTr="00183F5E">
        <w:trPr>
          <w:jc w:val="center"/>
        </w:trPr>
        <w:tc>
          <w:tcPr>
            <w:tcW w:w="2422" w:type="dxa"/>
          </w:tcPr>
          <w:p w14:paraId="1A481232"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bruteForce</w:t>
            </w:r>
          </w:p>
        </w:tc>
        <w:tc>
          <w:tcPr>
            <w:tcW w:w="2422" w:type="dxa"/>
          </w:tcPr>
          <w:p w14:paraId="59EEB711"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Vét cạn trên tập nhỏ</w:t>
            </w:r>
          </w:p>
        </w:tc>
        <w:tc>
          <w:tcPr>
            <w:tcW w:w="2422" w:type="dxa"/>
          </w:tcPr>
          <w:p w14:paraId="35F1FC24"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mảng P, L, R</w:t>
            </w:r>
          </w:p>
        </w:tc>
        <w:tc>
          <w:tcPr>
            <w:tcW w:w="2422" w:type="dxa"/>
          </w:tcPr>
          <w:p w14:paraId="1F62B950"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double</w:t>
            </w:r>
          </w:p>
        </w:tc>
      </w:tr>
      <w:tr w:rsidR="00C80C27" w:rsidRPr="00183F5E" w14:paraId="356264E6" w14:textId="77777777" w:rsidTr="00183F5E">
        <w:trPr>
          <w:jc w:val="center"/>
        </w:trPr>
        <w:tc>
          <w:tcPr>
            <w:tcW w:w="2422" w:type="dxa"/>
          </w:tcPr>
          <w:p w14:paraId="2BE72A15"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stripClosest</w:t>
            </w:r>
          </w:p>
        </w:tc>
        <w:tc>
          <w:tcPr>
            <w:tcW w:w="2422" w:type="dxa"/>
          </w:tcPr>
          <w:p w14:paraId="5E462A8A"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Tìm min trong dải strip</w:t>
            </w:r>
          </w:p>
        </w:tc>
        <w:tc>
          <w:tcPr>
            <w:tcW w:w="2422" w:type="dxa"/>
          </w:tcPr>
          <w:p w14:paraId="44DAD1D7"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strip, d</w:t>
            </w:r>
          </w:p>
        </w:tc>
        <w:tc>
          <w:tcPr>
            <w:tcW w:w="2422" w:type="dxa"/>
          </w:tcPr>
          <w:p w14:paraId="19B0F98D"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double</w:t>
            </w:r>
          </w:p>
        </w:tc>
      </w:tr>
      <w:tr w:rsidR="00C80C27" w:rsidRPr="00183F5E" w14:paraId="2B2482E9" w14:textId="77777777" w:rsidTr="00183F5E">
        <w:trPr>
          <w:jc w:val="center"/>
        </w:trPr>
        <w:tc>
          <w:tcPr>
            <w:tcW w:w="2422" w:type="dxa"/>
          </w:tcPr>
          <w:p w14:paraId="1AC59AC2"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closestUtil</w:t>
            </w:r>
          </w:p>
        </w:tc>
        <w:tc>
          <w:tcPr>
            <w:tcW w:w="2422" w:type="dxa"/>
          </w:tcPr>
          <w:p w14:paraId="29CEB7BB"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Đệ quy chia để trị</w:t>
            </w:r>
          </w:p>
        </w:tc>
        <w:tc>
          <w:tcPr>
            <w:tcW w:w="2422" w:type="dxa"/>
          </w:tcPr>
          <w:p w14:paraId="7A6B3DB2"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P, L, R</w:t>
            </w:r>
          </w:p>
        </w:tc>
        <w:tc>
          <w:tcPr>
            <w:tcW w:w="2422" w:type="dxa"/>
          </w:tcPr>
          <w:p w14:paraId="7F2AE1C7"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double</w:t>
            </w:r>
          </w:p>
        </w:tc>
      </w:tr>
      <w:tr w:rsidR="00C80C27" w:rsidRPr="00183F5E" w14:paraId="726D00AA" w14:textId="77777777" w:rsidTr="00183F5E">
        <w:trPr>
          <w:jc w:val="center"/>
        </w:trPr>
        <w:tc>
          <w:tcPr>
            <w:tcW w:w="2422" w:type="dxa"/>
          </w:tcPr>
          <w:p w14:paraId="32BEE29D"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closestPair</w:t>
            </w:r>
          </w:p>
        </w:tc>
        <w:tc>
          <w:tcPr>
            <w:tcW w:w="2422" w:type="dxa"/>
          </w:tcPr>
          <w:p w14:paraId="60085CD4"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Gọi thuật toán chính</w:t>
            </w:r>
          </w:p>
        </w:tc>
        <w:tc>
          <w:tcPr>
            <w:tcW w:w="2422" w:type="dxa"/>
          </w:tcPr>
          <w:p w14:paraId="3BDE08E8"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vector Point</w:t>
            </w:r>
          </w:p>
        </w:tc>
        <w:tc>
          <w:tcPr>
            <w:tcW w:w="2422" w:type="dxa"/>
          </w:tcPr>
          <w:p w14:paraId="50088898"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double</w:t>
            </w:r>
          </w:p>
        </w:tc>
      </w:tr>
      <w:tr w:rsidR="00C80C27" w:rsidRPr="00183F5E" w14:paraId="30077698" w14:textId="77777777" w:rsidTr="00183F5E">
        <w:trPr>
          <w:jc w:val="center"/>
        </w:trPr>
        <w:tc>
          <w:tcPr>
            <w:tcW w:w="2422" w:type="dxa"/>
          </w:tcPr>
          <w:p w14:paraId="5ABF649B"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main</w:t>
            </w:r>
          </w:p>
        </w:tc>
        <w:tc>
          <w:tcPr>
            <w:tcW w:w="2422" w:type="dxa"/>
          </w:tcPr>
          <w:p w14:paraId="7B83690B"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Đọc input, in kết quả</w:t>
            </w:r>
          </w:p>
        </w:tc>
        <w:tc>
          <w:tcPr>
            <w:tcW w:w="2422" w:type="dxa"/>
          </w:tcPr>
          <w:p w14:paraId="7B61C9EC"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stdin</w:t>
            </w:r>
          </w:p>
        </w:tc>
        <w:tc>
          <w:tcPr>
            <w:tcW w:w="2422" w:type="dxa"/>
          </w:tcPr>
          <w:p w14:paraId="718C578B"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int</w:t>
            </w:r>
          </w:p>
        </w:tc>
      </w:tr>
    </w:tbl>
    <w:p w14:paraId="295D6BE1" w14:textId="77777777" w:rsidR="00C80C27" w:rsidRPr="00183F5E" w:rsidRDefault="00C80C27" w:rsidP="00183F5E">
      <w:pPr>
        <w:tabs>
          <w:tab w:val="left" w:pos="284"/>
        </w:tabs>
        <w:spacing w:after="80"/>
        <w:ind w:left="284"/>
        <w:rPr>
          <w:sz w:val="26"/>
          <w:szCs w:val="26"/>
        </w:rPr>
      </w:pPr>
    </w:p>
    <w:p w14:paraId="0000553C"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5.3. Code snippet cốt lõi</w:t>
      </w:r>
    </w:p>
    <w:p w14:paraId="27D27EA5" w14:textId="77777777" w:rsidR="00C80C27" w:rsidRPr="00183F5E" w:rsidRDefault="00000000" w:rsidP="00183F5E">
      <w:pPr>
        <w:tabs>
          <w:tab w:val="left" w:pos="284"/>
        </w:tabs>
        <w:spacing w:after="120"/>
        <w:ind w:left="720"/>
        <w:rPr>
          <w:sz w:val="26"/>
          <w:szCs w:val="26"/>
        </w:rPr>
      </w:pPr>
      <w:r w:rsidRPr="00183F5E">
        <w:rPr>
          <w:rFonts w:ascii="Times New Roman" w:eastAsia="Times New Roman" w:hAnsi="Times New Roman"/>
          <w:sz w:val="26"/>
          <w:szCs w:val="26"/>
        </w:rPr>
        <w:t>Phần chia để trị và xử lý strip:</w:t>
      </w:r>
    </w:p>
    <w:p w14:paraId="51513AFC" w14:textId="77777777" w:rsidR="00C80C27" w:rsidRPr="00183F5E" w:rsidRDefault="00000000" w:rsidP="00183F5E">
      <w:pPr>
        <w:tabs>
          <w:tab w:val="left" w:pos="284"/>
        </w:tabs>
        <w:spacing w:after="120"/>
        <w:ind w:left="1440"/>
        <w:rPr>
          <w:sz w:val="26"/>
          <w:szCs w:val="26"/>
        </w:rPr>
      </w:pPr>
      <w:r w:rsidRPr="00183F5E">
        <w:rPr>
          <w:rFonts w:ascii="Times New Roman" w:eastAsia="Times New Roman" w:hAnsi="Times New Roman"/>
          <w:sz w:val="26"/>
          <w:szCs w:val="26"/>
        </w:rPr>
        <w:t>double closestUtil(vector&lt;Point&gt;&amp; p, int left, int right) {</w:t>
      </w:r>
      <w:r w:rsidRPr="00183F5E">
        <w:rPr>
          <w:rFonts w:ascii="Times New Roman" w:eastAsia="Times New Roman" w:hAnsi="Times New Roman"/>
          <w:sz w:val="26"/>
          <w:szCs w:val="26"/>
        </w:rPr>
        <w:br/>
        <w:t xml:space="preserve">    if (right - left + 1 &lt;= 3) return bruteForce(p, left, right);</w:t>
      </w:r>
      <w:r w:rsidRPr="00183F5E">
        <w:rPr>
          <w:rFonts w:ascii="Times New Roman" w:eastAsia="Times New Roman" w:hAnsi="Times New Roman"/>
          <w:sz w:val="26"/>
          <w:szCs w:val="26"/>
        </w:rPr>
        <w:br/>
        <w:t xml:space="preserve">    int mid = (left + right) / 2;</w:t>
      </w:r>
      <w:r w:rsidRPr="00183F5E">
        <w:rPr>
          <w:rFonts w:ascii="Times New Roman" w:eastAsia="Times New Roman" w:hAnsi="Times New Roman"/>
          <w:sz w:val="26"/>
          <w:szCs w:val="26"/>
        </w:rPr>
        <w:br/>
        <w:t xml:space="preserve">    double d = min(closestUtil(p, left, mid),</w:t>
      </w:r>
      <w:r w:rsidRPr="00183F5E">
        <w:rPr>
          <w:rFonts w:ascii="Times New Roman" w:eastAsia="Times New Roman" w:hAnsi="Times New Roman"/>
          <w:sz w:val="26"/>
          <w:szCs w:val="26"/>
        </w:rPr>
        <w:br/>
        <w:t xml:space="preserve">                   closestUtil(p, mid + 1, right));</w:t>
      </w:r>
      <w:r w:rsidRPr="00183F5E">
        <w:rPr>
          <w:rFonts w:ascii="Times New Roman" w:eastAsia="Times New Roman" w:hAnsi="Times New Roman"/>
          <w:sz w:val="26"/>
          <w:szCs w:val="26"/>
        </w:rPr>
        <w:br/>
        <w:t xml:space="preserve">    vector&lt;Point&gt; strip;</w:t>
      </w:r>
      <w:r w:rsidRPr="00183F5E">
        <w:rPr>
          <w:rFonts w:ascii="Times New Roman" w:eastAsia="Times New Roman" w:hAnsi="Times New Roman"/>
          <w:sz w:val="26"/>
          <w:szCs w:val="26"/>
        </w:rPr>
        <w:br/>
        <w:t xml:space="preserve">    for (int i = left; i &lt;= right; i++)</w:t>
      </w:r>
      <w:r w:rsidRPr="00183F5E">
        <w:rPr>
          <w:rFonts w:ascii="Times New Roman" w:eastAsia="Times New Roman" w:hAnsi="Times New Roman"/>
          <w:sz w:val="26"/>
          <w:szCs w:val="26"/>
        </w:rPr>
        <w:br/>
        <w:t xml:space="preserve">        if (fabs(p[i].x - p[mid].x) &lt; d) strip.push_back(p[i]);</w:t>
      </w:r>
      <w:r w:rsidRPr="00183F5E">
        <w:rPr>
          <w:rFonts w:ascii="Times New Roman" w:eastAsia="Times New Roman" w:hAnsi="Times New Roman"/>
          <w:sz w:val="26"/>
          <w:szCs w:val="26"/>
        </w:rPr>
        <w:br/>
      </w:r>
      <w:r w:rsidRPr="00183F5E">
        <w:rPr>
          <w:rFonts w:ascii="Times New Roman" w:eastAsia="Times New Roman" w:hAnsi="Times New Roman"/>
          <w:sz w:val="26"/>
          <w:szCs w:val="26"/>
        </w:rPr>
        <w:lastRenderedPageBreak/>
        <w:t xml:space="preserve">    return min(d, stripClosest(strip, d));</w:t>
      </w:r>
      <w:r w:rsidRPr="00183F5E">
        <w:rPr>
          <w:rFonts w:ascii="Times New Roman" w:eastAsia="Times New Roman" w:hAnsi="Times New Roman"/>
          <w:sz w:val="26"/>
          <w:szCs w:val="26"/>
        </w:rPr>
        <w:br/>
        <w:t>}</w:t>
      </w:r>
    </w:p>
    <w:p w14:paraId="3450C245" w14:textId="77777777" w:rsidR="00C80C27" w:rsidRPr="00183F5E" w:rsidRDefault="00000000" w:rsidP="00183F5E">
      <w:pPr>
        <w:tabs>
          <w:tab w:val="left" w:pos="284"/>
        </w:tabs>
        <w:spacing w:after="120"/>
        <w:ind w:left="720"/>
        <w:jc w:val="both"/>
        <w:rPr>
          <w:sz w:val="26"/>
          <w:szCs w:val="26"/>
        </w:rPr>
      </w:pPr>
      <w:r w:rsidRPr="00183F5E">
        <w:rPr>
          <w:rFonts w:ascii="Times New Roman" w:eastAsia="Times New Roman" w:hAnsi="Times New Roman"/>
          <w:sz w:val="26"/>
          <w:szCs w:val="26"/>
        </w:rPr>
        <w:t>Logic: nếu còn ≤ 3 điểm thì vét cạn; ngược lại chia đôi, lấy min hai nửa, rồi kiểm tra các cặp “xuyên biên” trong strip để không bỏ sót cặp gần hơn.</w:t>
      </w:r>
    </w:p>
    <w:p w14:paraId="19399A0D" w14:textId="77777777" w:rsidR="00C80C27" w:rsidRPr="00183F5E" w:rsidRDefault="00000000" w:rsidP="00183F5E">
      <w:pPr>
        <w:tabs>
          <w:tab w:val="left" w:pos="284"/>
        </w:tabs>
        <w:spacing w:before="240" w:after="120"/>
        <w:rPr>
          <w:sz w:val="30"/>
          <w:szCs w:val="30"/>
        </w:rPr>
      </w:pPr>
      <w:r w:rsidRPr="00183F5E">
        <w:rPr>
          <w:rFonts w:ascii="Times New Roman" w:eastAsia="Times New Roman" w:hAnsi="Times New Roman"/>
          <w:b/>
          <w:sz w:val="30"/>
          <w:szCs w:val="30"/>
        </w:rPr>
        <w:t>6. Kịch bản thử nghiệm &amp; Kết quả (Test Cases &amp; Results)</w:t>
      </w:r>
    </w:p>
    <w:p w14:paraId="51D7950D"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6.1. Các bộ test</w:t>
      </w:r>
    </w:p>
    <w:p w14:paraId="567DF3A1" w14:textId="77777777" w:rsidR="00C80C27" w:rsidRPr="00183F5E" w:rsidRDefault="00000000" w:rsidP="00183F5E">
      <w:pPr>
        <w:tabs>
          <w:tab w:val="left" w:pos="284"/>
        </w:tabs>
        <w:spacing w:after="120"/>
        <w:ind w:left="720"/>
        <w:rPr>
          <w:sz w:val="26"/>
          <w:szCs w:val="26"/>
        </w:rPr>
      </w:pPr>
      <w:r w:rsidRPr="00183F5E">
        <w:rPr>
          <w:rFonts w:ascii="Times New Roman" w:eastAsia="Times New Roman" w:hAnsi="Times New Roman"/>
          <w:b/>
          <w:sz w:val="26"/>
          <w:szCs w:val="26"/>
        </w:rPr>
        <w:t>Test case cơ bản (Normal):</w:t>
      </w:r>
    </w:p>
    <w:p w14:paraId="38F85482" w14:textId="77777777" w:rsidR="00C80C27" w:rsidRPr="00183F5E" w:rsidRDefault="00000000" w:rsidP="00183F5E">
      <w:pPr>
        <w:tabs>
          <w:tab w:val="left" w:pos="284"/>
        </w:tabs>
        <w:spacing w:after="120"/>
        <w:ind w:left="1004"/>
        <w:rPr>
          <w:sz w:val="26"/>
          <w:szCs w:val="26"/>
        </w:rPr>
      </w:pPr>
      <w:r w:rsidRPr="00183F5E">
        <w:rPr>
          <w:rFonts w:ascii="Times New Roman" w:eastAsia="Times New Roman" w:hAnsi="Times New Roman"/>
          <w:sz w:val="26"/>
          <w:szCs w:val="26"/>
        </w:rPr>
        <w:t>Input:</w:t>
      </w:r>
    </w:p>
    <w:p w14:paraId="29CEE415" w14:textId="77777777" w:rsidR="00C80C27" w:rsidRPr="00183F5E" w:rsidRDefault="00000000" w:rsidP="00183F5E">
      <w:pPr>
        <w:tabs>
          <w:tab w:val="left" w:pos="284"/>
        </w:tabs>
        <w:ind w:left="1004"/>
        <w:rPr>
          <w:sz w:val="26"/>
          <w:szCs w:val="26"/>
        </w:rPr>
      </w:pPr>
      <w:r w:rsidRPr="00183F5E">
        <w:rPr>
          <w:rFonts w:ascii="Times New Roman" w:eastAsia="Times New Roman" w:hAnsi="Times New Roman"/>
          <w:sz w:val="26"/>
          <w:szCs w:val="26"/>
        </w:rPr>
        <w:t>4</w:t>
      </w:r>
      <w:r w:rsidRPr="00183F5E">
        <w:rPr>
          <w:rFonts w:ascii="Times New Roman" w:eastAsia="Times New Roman" w:hAnsi="Times New Roman"/>
          <w:sz w:val="26"/>
          <w:szCs w:val="26"/>
        </w:rPr>
        <w:br/>
        <w:t>0 0</w:t>
      </w:r>
      <w:r w:rsidRPr="00183F5E">
        <w:rPr>
          <w:rFonts w:ascii="Times New Roman" w:eastAsia="Times New Roman" w:hAnsi="Times New Roman"/>
          <w:sz w:val="26"/>
          <w:szCs w:val="26"/>
        </w:rPr>
        <w:br/>
        <w:t>3 4</w:t>
      </w:r>
      <w:r w:rsidRPr="00183F5E">
        <w:rPr>
          <w:rFonts w:ascii="Times New Roman" w:eastAsia="Times New Roman" w:hAnsi="Times New Roman"/>
          <w:sz w:val="26"/>
          <w:szCs w:val="26"/>
        </w:rPr>
        <w:br/>
        <w:t>1 1</w:t>
      </w:r>
      <w:r w:rsidRPr="00183F5E">
        <w:rPr>
          <w:rFonts w:ascii="Times New Roman" w:eastAsia="Times New Roman" w:hAnsi="Times New Roman"/>
          <w:sz w:val="26"/>
          <w:szCs w:val="26"/>
        </w:rPr>
        <w:br/>
        <w:t>2 2</w:t>
      </w:r>
    </w:p>
    <w:p w14:paraId="0110BFD7" w14:textId="77777777" w:rsidR="00C80C27" w:rsidRPr="00183F5E" w:rsidRDefault="00000000" w:rsidP="00183F5E">
      <w:pPr>
        <w:tabs>
          <w:tab w:val="left" w:pos="284"/>
        </w:tabs>
        <w:spacing w:after="120"/>
        <w:ind w:left="720"/>
        <w:rPr>
          <w:sz w:val="26"/>
          <w:szCs w:val="26"/>
        </w:rPr>
      </w:pPr>
      <w:r w:rsidRPr="00183F5E">
        <w:rPr>
          <w:rFonts w:ascii="Times New Roman" w:eastAsia="Times New Roman" w:hAnsi="Times New Roman"/>
          <w:sz w:val="26"/>
          <w:szCs w:val="26"/>
        </w:rPr>
        <w:t xml:space="preserve">Expected: </w:t>
      </w:r>
      <w:proofErr w:type="gramStart"/>
      <w:r w:rsidRPr="00183F5E">
        <w:rPr>
          <w:rFonts w:ascii="Times New Roman" w:eastAsia="Times New Roman" w:hAnsi="Times New Roman"/>
          <w:sz w:val="26"/>
          <w:szCs w:val="26"/>
        </w:rPr>
        <w:t>1.414214  (</w:t>
      </w:r>
      <w:proofErr w:type="gramEnd"/>
      <w:r w:rsidRPr="00183F5E">
        <w:rPr>
          <w:rFonts w:ascii="Times New Roman" w:eastAsia="Times New Roman" w:hAnsi="Times New Roman"/>
          <w:sz w:val="26"/>
          <w:szCs w:val="26"/>
        </w:rPr>
        <w:t>cặp (1,1) và (2,2))</w:t>
      </w:r>
    </w:p>
    <w:p w14:paraId="7A9C5625" w14:textId="77777777" w:rsidR="00C80C27" w:rsidRPr="00183F5E" w:rsidRDefault="00000000" w:rsidP="00183F5E">
      <w:pPr>
        <w:tabs>
          <w:tab w:val="left" w:pos="284"/>
        </w:tabs>
        <w:spacing w:after="120"/>
        <w:ind w:left="720"/>
        <w:rPr>
          <w:sz w:val="26"/>
          <w:szCs w:val="26"/>
        </w:rPr>
      </w:pPr>
      <w:r w:rsidRPr="00183F5E">
        <w:rPr>
          <w:rFonts w:ascii="Times New Roman" w:eastAsia="Times New Roman" w:hAnsi="Times New Roman"/>
          <w:b/>
          <w:sz w:val="26"/>
          <w:szCs w:val="26"/>
        </w:rPr>
        <w:t>Test case biên / đặc biệt (Edge):</w:t>
      </w:r>
    </w:p>
    <w:p w14:paraId="5AA1CEBD" w14:textId="77777777" w:rsidR="00C80C27" w:rsidRPr="00183F5E" w:rsidRDefault="00000000" w:rsidP="00183F5E">
      <w:pPr>
        <w:pStyle w:val="ListBullet"/>
        <w:numPr>
          <w:ilvl w:val="0"/>
          <w:numId w:val="16"/>
        </w:numPr>
        <w:tabs>
          <w:tab w:val="left" w:pos="284"/>
        </w:tabs>
        <w:spacing w:after="60"/>
        <w:ind w:left="1364"/>
        <w:rPr>
          <w:sz w:val="26"/>
          <w:szCs w:val="26"/>
        </w:rPr>
      </w:pPr>
      <w:r w:rsidRPr="00183F5E">
        <w:rPr>
          <w:rFonts w:ascii="Times New Roman" w:eastAsia="Times New Roman" w:hAnsi="Times New Roman"/>
          <w:sz w:val="26"/>
          <w:szCs w:val="26"/>
        </w:rPr>
        <w:t>N = 2: hai điểm (0,0) và (3,4) → 5.000000.</w:t>
      </w:r>
    </w:p>
    <w:p w14:paraId="0C851370" w14:textId="77777777" w:rsidR="00C80C27" w:rsidRPr="00183F5E" w:rsidRDefault="00000000" w:rsidP="00183F5E">
      <w:pPr>
        <w:pStyle w:val="ListBullet"/>
        <w:numPr>
          <w:ilvl w:val="0"/>
          <w:numId w:val="16"/>
        </w:numPr>
        <w:tabs>
          <w:tab w:val="left" w:pos="284"/>
        </w:tabs>
        <w:spacing w:after="60"/>
        <w:ind w:left="1364"/>
        <w:rPr>
          <w:sz w:val="26"/>
          <w:szCs w:val="26"/>
        </w:rPr>
      </w:pPr>
      <w:r w:rsidRPr="00183F5E">
        <w:rPr>
          <w:rFonts w:ascii="Times New Roman" w:eastAsia="Times New Roman" w:hAnsi="Times New Roman"/>
          <w:sz w:val="26"/>
          <w:szCs w:val="26"/>
        </w:rPr>
        <w:t>Điểm trùng: (1,1) và (1,1) → 0.000000.</w:t>
      </w:r>
    </w:p>
    <w:p w14:paraId="68475CF1" w14:textId="77777777" w:rsidR="00C80C27" w:rsidRPr="00183F5E" w:rsidRDefault="00000000" w:rsidP="00183F5E">
      <w:pPr>
        <w:pStyle w:val="ListBullet"/>
        <w:numPr>
          <w:ilvl w:val="0"/>
          <w:numId w:val="16"/>
        </w:numPr>
        <w:tabs>
          <w:tab w:val="left" w:pos="284"/>
        </w:tabs>
        <w:spacing w:after="60"/>
        <w:ind w:left="1364"/>
        <w:rPr>
          <w:sz w:val="26"/>
          <w:szCs w:val="26"/>
        </w:rPr>
      </w:pPr>
      <w:r w:rsidRPr="00183F5E">
        <w:rPr>
          <w:rFonts w:ascii="Times New Roman" w:eastAsia="Times New Roman" w:hAnsi="Times New Roman"/>
          <w:sz w:val="26"/>
          <w:szCs w:val="26"/>
        </w:rPr>
        <w:t>Thẳng hàng ngang: (0,0), (1,0), (5,0) → 1.000000.</w:t>
      </w:r>
    </w:p>
    <w:p w14:paraId="14C57EAB" w14:textId="77777777" w:rsidR="00C80C27" w:rsidRPr="00183F5E" w:rsidRDefault="00000000" w:rsidP="00183F5E">
      <w:pPr>
        <w:pStyle w:val="ListBullet"/>
        <w:numPr>
          <w:ilvl w:val="0"/>
          <w:numId w:val="16"/>
        </w:numPr>
        <w:tabs>
          <w:tab w:val="left" w:pos="284"/>
        </w:tabs>
        <w:spacing w:after="60"/>
        <w:ind w:left="1364"/>
        <w:rPr>
          <w:sz w:val="26"/>
          <w:szCs w:val="26"/>
        </w:rPr>
      </w:pPr>
      <w:r w:rsidRPr="00183F5E">
        <w:rPr>
          <w:rFonts w:ascii="Times New Roman" w:eastAsia="Times New Roman" w:hAnsi="Times New Roman"/>
          <w:sz w:val="26"/>
          <w:szCs w:val="26"/>
        </w:rPr>
        <w:t>N &lt; 2: chương trình in 0.000000.</w:t>
      </w:r>
    </w:p>
    <w:p w14:paraId="779915EC" w14:textId="77777777" w:rsidR="00C80C27" w:rsidRPr="00183F5E" w:rsidRDefault="00000000" w:rsidP="00183F5E">
      <w:pPr>
        <w:tabs>
          <w:tab w:val="left" w:pos="284"/>
        </w:tabs>
        <w:spacing w:before="160" w:after="120"/>
        <w:rPr>
          <w:sz w:val="30"/>
          <w:szCs w:val="30"/>
        </w:rPr>
      </w:pPr>
      <w:r w:rsidRPr="00183F5E">
        <w:rPr>
          <w:rFonts w:ascii="Times New Roman" w:eastAsia="Times New Roman" w:hAnsi="Times New Roman"/>
          <w:b/>
          <w:sz w:val="30"/>
          <w:szCs w:val="30"/>
        </w:rPr>
        <w:t>6.2. Kết quả thực nghiệm</w:t>
      </w:r>
    </w:p>
    <w:tbl>
      <w:tblPr>
        <w:tblStyle w:val="TableGrid"/>
        <w:tblW w:w="0" w:type="auto"/>
        <w:jc w:val="center"/>
        <w:tblLook w:val="04A0" w:firstRow="1" w:lastRow="0" w:firstColumn="1" w:lastColumn="0" w:noHBand="0" w:noVBand="1"/>
      </w:tblPr>
      <w:tblGrid>
        <w:gridCol w:w="2422"/>
        <w:gridCol w:w="2422"/>
        <w:gridCol w:w="2422"/>
        <w:gridCol w:w="2422"/>
      </w:tblGrid>
      <w:tr w:rsidR="00C80C27" w:rsidRPr="00183F5E" w14:paraId="6B9C8582" w14:textId="77777777">
        <w:trPr>
          <w:jc w:val="center"/>
        </w:trPr>
        <w:tc>
          <w:tcPr>
            <w:tcW w:w="2422" w:type="dxa"/>
          </w:tcPr>
          <w:p w14:paraId="46EAFA97" w14:textId="77777777" w:rsidR="00C80C27" w:rsidRPr="00183F5E" w:rsidRDefault="00000000" w:rsidP="00183F5E">
            <w:pPr>
              <w:tabs>
                <w:tab w:val="left" w:pos="284"/>
              </w:tabs>
              <w:rPr>
                <w:sz w:val="26"/>
                <w:szCs w:val="26"/>
              </w:rPr>
            </w:pPr>
            <w:r w:rsidRPr="00183F5E">
              <w:rPr>
                <w:rFonts w:ascii="Times New Roman" w:eastAsia="Times New Roman" w:hAnsi="Times New Roman"/>
                <w:b/>
                <w:sz w:val="26"/>
                <w:szCs w:val="26"/>
              </w:rPr>
              <w:t>Test</w:t>
            </w:r>
          </w:p>
        </w:tc>
        <w:tc>
          <w:tcPr>
            <w:tcW w:w="2422" w:type="dxa"/>
          </w:tcPr>
          <w:p w14:paraId="3F9C566F" w14:textId="77777777" w:rsidR="00C80C27" w:rsidRPr="00183F5E" w:rsidRDefault="00000000" w:rsidP="00183F5E">
            <w:pPr>
              <w:tabs>
                <w:tab w:val="left" w:pos="284"/>
              </w:tabs>
              <w:rPr>
                <w:sz w:val="26"/>
                <w:szCs w:val="26"/>
              </w:rPr>
            </w:pPr>
            <w:r w:rsidRPr="00183F5E">
              <w:rPr>
                <w:rFonts w:ascii="Times New Roman" w:eastAsia="Times New Roman" w:hAnsi="Times New Roman"/>
                <w:b/>
                <w:sz w:val="26"/>
                <w:szCs w:val="26"/>
              </w:rPr>
              <w:t>Expected</w:t>
            </w:r>
          </w:p>
        </w:tc>
        <w:tc>
          <w:tcPr>
            <w:tcW w:w="2422" w:type="dxa"/>
          </w:tcPr>
          <w:p w14:paraId="6BACC985" w14:textId="77777777" w:rsidR="00C80C27" w:rsidRPr="00183F5E" w:rsidRDefault="00000000" w:rsidP="00183F5E">
            <w:pPr>
              <w:tabs>
                <w:tab w:val="left" w:pos="284"/>
              </w:tabs>
              <w:rPr>
                <w:sz w:val="26"/>
                <w:szCs w:val="26"/>
              </w:rPr>
            </w:pPr>
            <w:r w:rsidRPr="00183F5E">
              <w:rPr>
                <w:rFonts w:ascii="Times New Roman" w:eastAsia="Times New Roman" w:hAnsi="Times New Roman"/>
                <w:b/>
                <w:sz w:val="26"/>
                <w:szCs w:val="26"/>
              </w:rPr>
              <w:t>Actual</w:t>
            </w:r>
          </w:p>
        </w:tc>
        <w:tc>
          <w:tcPr>
            <w:tcW w:w="2422" w:type="dxa"/>
          </w:tcPr>
          <w:p w14:paraId="5EBBF46B" w14:textId="77777777" w:rsidR="00C80C27" w:rsidRPr="00183F5E" w:rsidRDefault="00000000" w:rsidP="00183F5E">
            <w:pPr>
              <w:tabs>
                <w:tab w:val="left" w:pos="284"/>
              </w:tabs>
              <w:rPr>
                <w:sz w:val="26"/>
                <w:szCs w:val="26"/>
              </w:rPr>
            </w:pPr>
            <w:r w:rsidRPr="00183F5E">
              <w:rPr>
                <w:rFonts w:ascii="Times New Roman" w:eastAsia="Times New Roman" w:hAnsi="Times New Roman"/>
                <w:b/>
                <w:sz w:val="26"/>
                <w:szCs w:val="26"/>
              </w:rPr>
              <w:t>Kết luận</w:t>
            </w:r>
          </w:p>
        </w:tc>
      </w:tr>
      <w:tr w:rsidR="00C80C27" w:rsidRPr="00183F5E" w14:paraId="24612F4B" w14:textId="77777777">
        <w:trPr>
          <w:jc w:val="center"/>
        </w:trPr>
        <w:tc>
          <w:tcPr>
            <w:tcW w:w="2422" w:type="dxa"/>
          </w:tcPr>
          <w:p w14:paraId="6EBAC7DB"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4 điểm (0,</w:t>
            </w:r>
            <w:proofErr w:type="gramStart"/>
            <w:r w:rsidRPr="00183F5E">
              <w:rPr>
                <w:rFonts w:ascii="Times New Roman" w:eastAsia="Times New Roman" w:hAnsi="Times New Roman"/>
                <w:sz w:val="26"/>
                <w:szCs w:val="26"/>
              </w:rPr>
              <w:t>0)(</w:t>
            </w:r>
            <w:proofErr w:type="gramEnd"/>
            <w:r w:rsidRPr="00183F5E">
              <w:rPr>
                <w:rFonts w:ascii="Times New Roman" w:eastAsia="Times New Roman" w:hAnsi="Times New Roman"/>
                <w:sz w:val="26"/>
                <w:szCs w:val="26"/>
              </w:rPr>
              <w:t>3,</w:t>
            </w:r>
            <w:proofErr w:type="gramStart"/>
            <w:r w:rsidRPr="00183F5E">
              <w:rPr>
                <w:rFonts w:ascii="Times New Roman" w:eastAsia="Times New Roman" w:hAnsi="Times New Roman"/>
                <w:sz w:val="26"/>
                <w:szCs w:val="26"/>
              </w:rPr>
              <w:t>4)(</w:t>
            </w:r>
            <w:proofErr w:type="gramEnd"/>
            <w:r w:rsidRPr="00183F5E">
              <w:rPr>
                <w:rFonts w:ascii="Times New Roman" w:eastAsia="Times New Roman" w:hAnsi="Times New Roman"/>
                <w:sz w:val="26"/>
                <w:szCs w:val="26"/>
              </w:rPr>
              <w:t>1,</w:t>
            </w:r>
            <w:proofErr w:type="gramStart"/>
            <w:r w:rsidRPr="00183F5E">
              <w:rPr>
                <w:rFonts w:ascii="Times New Roman" w:eastAsia="Times New Roman" w:hAnsi="Times New Roman"/>
                <w:sz w:val="26"/>
                <w:szCs w:val="26"/>
              </w:rPr>
              <w:t>1)(</w:t>
            </w:r>
            <w:proofErr w:type="gramEnd"/>
            <w:r w:rsidRPr="00183F5E">
              <w:rPr>
                <w:rFonts w:ascii="Times New Roman" w:eastAsia="Times New Roman" w:hAnsi="Times New Roman"/>
                <w:sz w:val="26"/>
                <w:szCs w:val="26"/>
              </w:rPr>
              <w:t>2,2)</w:t>
            </w:r>
          </w:p>
        </w:tc>
        <w:tc>
          <w:tcPr>
            <w:tcW w:w="2422" w:type="dxa"/>
          </w:tcPr>
          <w:p w14:paraId="0E9211AD"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1.414214</w:t>
            </w:r>
          </w:p>
        </w:tc>
        <w:tc>
          <w:tcPr>
            <w:tcW w:w="2422" w:type="dxa"/>
          </w:tcPr>
          <w:p w14:paraId="14BCC9BB"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1.414214</w:t>
            </w:r>
          </w:p>
        </w:tc>
        <w:tc>
          <w:tcPr>
            <w:tcW w:w="2422" w:type="dxa"/>
          </w:tcPr>
          <w:p w14:paraId="2993C109"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Pass</w:t>
            </w:r>
          </w:p>
        </w:tc>
      </w:tr>
      <w:tr w:rsidR="00C80C27" w:rsidRPr="00183F5E" w14:paraId="325935E8" w14:textId="77777777">
        <w:trPr>
          <w:jc w:val="center"/>
        </w:trPr>
        <w:tc>
          <w:tcPr>
            <w:tcW w:w="2422" w:type="dxa"/>
          </w:tcPr>
          <w:p w14:paraId="3F600C7D"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2 điểm (0,</w:t>
            </w:r>
            <w:proofErr w:type="gramStart"/>
            <w:r w:rsidRPr="00183F5E">
              <w:rPr>
                <w:rFonts w:ascii="Times New Roman" w:eastAsia="Times New Roman" w:hAnsi="Times New Roman"/>
                <w:sz w:val="26"/>
                <w:szCs w:val="26"/>
              </w:rPr>
              <w:t>0)(</w:t>
            </w:r>
            <w:proofErr w:type="gramEnd"/>
            <w:r w:rsidRPr="00183F5E">
              <w:rPr>
                <w:rFonts w:ascii="Times New Roman" w:eastAsia="Times New Roman" w:hAnsi="Times New Roman"/>
                <w:sz w:val="26"/>
                <w:szCs w:val="26"/>
              </w:rPr>
              <w:t>3,4)</w:t>
            </w:r>
          </w:p>
        </w:tc>
        <w:tc>
          <w:tcPr>
            <w:tcW w:w="2422" w:type="dxa"/>
          </w:tcPr>
          <w:p w14:paraId="62CBF2BF"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5.000000</w:t>
            </w:r>
          </w:p>
        </w:tc>
        <w:tc>
          <w:tcPr>
            <w:tcW w:w="2422" w:type="dxa"/>
          </w:tcPr>
          <w:p w14:paraId="452C7356"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5.000000</w:t>
            </w:r>
          </w:p>
        </w:tc>
        <w:tc>
          <w:tcPr>
            <w:tcW w:w="2422" w:type="dxa"/>
          </w:tcPr>
          <w:p w14:paraId="55517DF0"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Pass</w:t>
            </w:r>
          </w:p>
        </w:tc>
      </w:tr>
      <w:tr w:rsidR="00C80C27" w:rsidRPr="00183F5E" w14:paraId="2A605194" w14:textId="77777777">
        <w:trPr>
          <w:jc w:val="center"/>
        </w:trPr>
        <w:tc>
          <w:tcPr>
            <w:tcW w:w="2422" w:type="dxa"/>
          </w:tcPr>
          <w:p w14:paraId="2375D754"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Điểm trùng</w:t>
            </w:r>
          </w:p>
        </w:tc>
        <w:tc>
          <w:tcPr>
            <w:tcW w:w="2422" w:type="dxa"/>
          </w:tcPr>
          <w:p w14:paraId="7AD28761"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0.000000</w:t>
            </w:r>
          </w:p>
        </w:tc>
        <w:tc>
          <w:tcPr>
            <w:tcW w:w="2422" w:type="dxa"/>
          </w:tcPr>
          <w:p w14:paraId="79A09A95"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0.000000</w:t>
            </w:r>
          </w:p>
        </w:tc>
        <w:tc>
          <w:tcPr>
            <w:tcW w:w="2422" w:type="dxa"/>
          </w:tcPr>
          <w:p w14:paraId="21573A32"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Pass</w:t>
            </w:r>
          </w:p>
        </w:tc>
      </w:tr>
      <w:tr w:rsidR="00C80C27" w:rsidRPr="00183F5E" w14:paraId="01F1602D" w14:textId="77777777">
        <w:trPr>
          <w:jc w:val="center"/>
        </w:trPr>
        <w:tc>
          <w:tcPr>
            <w:tcW w:w="2422" w:type="dxa"/>
          </w:tcPr>
          <w:p w14:paraId="4C266432"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Thẳng hàng (0,</w:t>
            </w:r>
            <w:proofErr w:type="gramStart"/>
            <w:r w:rsidRPr="00183F5E">
              <w:rPr>
                <w:rFonts w:ascii="Times New Roman" w:eastAsia="Times New Roman" w:hAnsi="Times New Roman"/>
                <w:sz w:val="26"/>
                <w:szCs w:val="26"/>
              </w:rPr>
              <w:t>0)(</w:t>
            </w:r>
            <w:proofErr w:type="gramEnd"/>
            <w:r w:rsidRPr="00183F5E">
              <w:rPr>
                <w:rFonts w:ascii="Times New Roman" w:eastAsia="Times New Roman" w:hAnsi="Times New Roman"/>
                <w:sz w:val="26"/>
                <w:szCs w:val="26"/>
              </w:rPr>
              <w:t>1,</w:t>
            </w:r>
            <w:proofErr w:type="gramStart"/>
            <w:r w:rsidRPr="00183F5E">
              <w:rPr>
                <w:rFonts w:ascii="Times New Roman" w:eastAsia="Times New Roman" w:hAnsi="Times New Roman"/>
                <w:sz w:val="26"/>
                <w:szCs w:val="26"/>
              </w:rPr>
              <w:t>0)(</w:t>
            </w:r>
            <w:proofErr w:type="gramEnd"/>
            <w:r w:rsidRPr="00183F5E">
              <w:rPr>
                <w:rFonts w:ascii="Times New Roman" w:eastAsia="Times New Roman" w:hAnsi="Times New Roman"/>
                <w:sz w:val="26"/>
                <w:szCs w:val="26"/>
              </w:rPr>
              <w:t>5,0)</w:t>
            </w:r>
          </w:p>
        </w:tc>
        <w:tc>
          <w:tcPr>
            <w:tcW w:w="2422" w:type="dxa"/>
          </w:tcPr>
          <w:p w14:paraId="77DEAC4D"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1.000000</w:t>
            </w:r>
          </w:p>
        </w:tc>
        <w:tc>
          <w:tcPr>
            <w:tcW w:w="2422" w:type="dxa"/>
          </w:tcPr>
          <w:p w14:paraId="3484F385"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1.000000</w:t>
            </w:r>
          </w:p>
        </w:tc>
        <w:tc>
          <w:tcPr>
            <w:tcW w:w="2422" w:type="dxa"/>
          </w:tcPr>
          <w:p w14:paraId="6B7EFE5F" w14:textId="77777777" w:rsidR="00C80C27" w:rsidRPr="00183F5E" w:rsidRDefault="00000000" w:rsidP="00183F5E">
            <w:pPr>
              <w:tabs>
                <w:tab w:val="left" w:pos="284"/>
              </w:tabs>
              <w:rPr>
                <w:sz w:val="26"/>
                <w:szCs w:val="26"/>
              </w:rPr>
            </w:pPr>
            <w:r w:rsidRPr="00183F5E">
              <w:rPr>
                <w:rFonts w:ascii="Times New Roman" w:eastAsia="Times New Roman" w:hAnsi="Times New Roman"/>
                <w:sz w:val="26"/>
                <w:szCs w:val="26"/>
              </w:rPr>
              <w:t>Pass</w:t>
            </w:r>
          </w:p>
        </w:tc>
      </w:tr>
    </w:tbl>
    <w:p w14:paraId="240353EC" w14:textId="77777777" w:rsidR="00C80C27" w:rsidRPr="00183F5E" w:rsidRDefault="00C80C27" w:rsidP="00183F5E">
      <w:pPr>
        <w:tabs>
          <w:tab w:val="left" w:pos="284"/>
        </w:tabs>
        <w:spacing w:after="80"/>
        <w:rPr>
          <w:sz w:val="26"/>
          <w:szCs w:val="26"/>
        </w:rPr>
      </w:pPr>
    </w:p>
    <w:p w14:paraId="4AF93E7C" w14:textId="77777777" w:rsidR="00C80C27" w:rsidRPr="00183F5E" w:rsidRDefault="00000000" w:rsidP="00183F5E">
      <w:pPr>
        <w:tabs>
          <w:tab w:val="left" w:pos="284"/>
        </w:tabs>
        <w:spacing w:before="240" w:after="120"/>
        <w:rPr>
          <w:sz w:val="30"/>
          <w:szCs w:val="30"/>
        </w:rPr>
      </w:pPr>
      <w:r w:rsidRPr="00183F5E">
        <w:rPr>
          <w:rFonts w:ascii="Times New Roman" w:eastAsia="Times New Roman" w:hAnsi="Times New Roman"/>
          <w:b/>
          <w:sz w:val="30"/>
          <w:szCs w:val="30"/>
        </w:rPr>
        <w:t>7. Đánh giá, Hạn chế &amp; Hướng phát triển (Conclusion)</w:t>
      </w:r>
    </w:p>
    <w:p w14:paraId="56DEEAB2"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7.1. Đánh giá chung</w:t>
      </w:r>
    </w:p>
    <w:p w14:paraId="40DE8BBA" w14:textId="59F8C67E" w:rsidR="00C80C27" w:rsidRPr="00183F5E" w:rsidRDefault="00183F5E" w:rsidP="00183F5E">
      <w:pPr>
        <w:tabs>
          <w:tab w:val="left" w:pos="284"/>
        </w:tabs>
        <w:spacing w:after="120"/>
        <w:ind w:left="284"/>
        <w:jc w:val="both"/>
        <w:rPr>
          <w:sz w:val="26"/>
          <w:szCs w:val="26"/>
        </w:rPr>
      </w:pPr>
      <w:r w:rsidRPr="00183F5E">
        <w:rPr>
          <w:rFonts w:ascii="Times New Roman" w:eastAsia="Times New Roman" w:hAnsi="Times New Roman"/>
          <w:sz w:val="26"/>
          <w:szCs w:val="26"/>
        </w:rPr>
        <w:tab/>
      </w:r>
      <w:r w:rsidR="00000000" w:rsidRPr="00183F5E">
        <w:rPr>
          <w:rFonts w:ascii="Times New Roman" w:eastAsia="Times New Roman" w:hAnsi="Times New Roman"/>
          <w:sz w:val="26"/>
          <w:szCs w:val="26"/>
        </w:rPr>
        <w:t>Bài giải đáp ứng khoảng 95–100% yêu cầu đề: dùng chia để trị, tìm đúng khoảng cách nhỏ nhất, có xử lý input/output và các trường hợp biên cơ bản.</w:t>
      </w:r>
    </w:p>
    <w:p w14:paraId="34A328FA" w14:textId="7E53CF51" w:rsidR="00C80C27" w:rsidRPr="00183F5E" w:rsidRDefault="00183F5E" w:rsidP="00183F5E">
      <w:pPr>
        <w:tabs>
          <w:tab w:val="left" w:pos="284"/>
        </w:tabs>
        <w:spacing w:before="160" w:after="120"/>
        <w:rPr>
          <w:sz w:val="30"/>
          <w:szCs w:val="30"/>
        </w:rPr>
      </w:pPr>
      <w:r w:rsidRPr="00183F5E">
        <w:rPr>
          <w:rFonts w:ascii="Times New Roman" w:eastAsia="Times New Roman" w:hAnsi="Times New Roman"/>
          <w:b/>
          <w:sz w:val="30"/>
          <w:szCs w:val="30"/>
        </w:rPr>
        <w:lastRenderedPageBreak/>
        <w:tab/>
      </w:r>
      <w:r w:rsidR="00000000" w:rsidRPr="00183F5E">
        <w:rPr>
          <w:rFonts w:ascii="Times New Roman" w:eastAsia="Times New Roman" w:hAnsi="Times New Roman"/>
          <w:b/>
          <w:sz w:val="30"/>
          <w:szCs w:val="30"/>
        </w:rPr>
        <w:t>7.2. Hạn chế (Limitations)</w:t>
      </w:r>
    </w:p>
    <w:p w14:paraId="7267C074" w14:textId="77777777" w:rsidR="00C80C27" w:rsidRPr="00183F5E" w:rsidRDefault="00000000" w:rsidP="00183F5E">
      <w:pPr>
        <w:pStyle w:val="ListBullet"/>
        <w:numPr>
          <w:ilvl w:val="0"/>
          <w:numId w:val="14"/>
        </w:numPr>
        <w:tabs>
          <w:tab w:val="left" w:pos="284"/>
        </w:tabs>
        <w:spacing w:after="60"/>
        <w:rPr>
          <w:sz w:val="26"/>
          <w:szCs w:val="26"/>
        </w:rPr>
      </w:pPr>
      <w:r w:rsidRPr="00183F5E">
        <w:rPr>
          <w:rFonts w:ascii="Times New Roman" w:eastAsia="Times New Roman" w:hAnsi="Times New Roman"/>
          <w:sz w:val="26"/>
          <w:szCs w:val="26"/>
        </w:rPr>
        <w:t xml:space="preserve">Mỗi lần stripClosest đều sort theo y →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 xml:space="preserve">N log² N) thay vì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N log N).</w:t>
      </w:r>
    </w:p>
    <w:p w14:paraId="114F26D8" w14:textId="77777777" w:rsidR="00C80C27" w:rsidRPr="00183F5E" w:rsidRDefault="00000000" w:rsidP="00183F5E">
      <w:pPr>
        <w:pStyle w:val="ListBullet"/>
        <w:numPr>
          <w:ilvl w:val="0"/>
          <w:numId w:val="14"/>
        </w:numPr>
        <w:tabs>
          <w:tab w:val="left" w:pos="284"/>
        </w:tabs>
        <w:spacing w:after="60"/>
        <w:rPr>
          <w:sz w:val="26"/>
          <w:szCs w:val="26"/>
        </w:rPr>
      </w:pPr>
      <w:r w:rsidRPr="00183F5E">
        <w:rPr>
          <w:rFonts w:ascii="Times New Roman" w:eastAsia="Times New Roman" w:hAnsi="Times New Roman"/>
          <w:sz w:val="26"/>
          <w:szCs w:val="26"/>
        </w:rPr>
        <w:t>Dùng số thực double nên có sai số làm tròn khi tọa độ cực lớn/nhỏ.</w:t>
      </w:r>
    </w:p>
    <w:p w14:paraId="2491D3F5" w14:textId="77777777" w:rsidR="00C80C27" w:rsidRPr="00183F5E" w:rsidRDefault="00000000" w:rsidP="00183F5E">
      <w:pPr>
        <w:pStyle w:val="ListBullet"/>
        <w:numPr>
          <w:ilvl w:val="0"/>
          <w:numId w:val="14"/>
        </w:numPr>
        <w:tabs>
          <w:tab w:val="left" w:pos="284"/>
        </w:tabs>
        <w:spacing w:after="60"/>
        <w:rPr>
          <w:sz w:val="26"/>
          <w:szCs w:val="26"/>
        </w:rPr>
      </w:pPr>
      <w:r w:rsidRPr="00183F5E">
        <w:rPr>
          <w:rFonts w:ascii="Times New Roman" w:eastAsia="Times New Roman" w:hAnsi="Times New Roman"/>
          <w:sz w:val="26"/>
          <w:szCs w:val="26"/>
        </w:rPr>
        <w:t>Chưa xuất ra chỉ số/tọa độ cặp điểm đạt khoảng cách nhỏ nhất (chỉ in khoảng cách).</w:t>
      </w:r>
    </w:p>
    <w:p w14:paraId="097D2D48" w14:textId="77777777" w:rsidR="00C80C27" w:rsidRPr="00183F5E" w:rsidRDefault="00000000" w:rsidP="00183F5E">
      <w:pPr>
        <w:pStyle w:val="ListBullet"/>
        <w:numPr>
          <w:ilvl w:val="0"/>
          <w:numId w:val="14"/>
        </w:numPr>
        <w:tabs>
          <w:tab w:val="left" w:pos="284"/>
        </w:tabs>
        <w:spacing w:after="60"/>
        <w:rPr>
          <w:sz w:val="26"/>
          <w:szCs w:val="26"/>
        </w:rPr>
      </w:pPr>
      <w:r w:rsidRPr="00183F5E">
        <w:rPr>
          <w:rFonts w:ascii="Times New Roman" w:eastAsia="Times New Roman" w:hAnsi="Times New Roman"/>
          <w:sz w:val="26"/>
          <w:szCs w:val="26"/>
        </w:rPr>
        <w:t>Chưa đọc/ghi file; chỉ hỗ trợ console.</w:t>
      </w:r>
    </w:p>
    <w:p w14:paraId="223EDD61" w14:textId="77777777" w:rsidR="00C80C27" w:rsidRPr="00183F5E" w:rsidRDefault="00000000" w:rsidP="00183F5E">
      <w:pPr>
        <w:tabs>
          <w:tab w:val="left" w:pos="284"/>
        </w:tabs>
        <w:spacing w:before="160" w:after="120"/>
        <w:ind w:left="284"/>
        <w:rPr>
          <w:sz w:val="30"/>
          <w:szCs w:val="30"/>
        </w:rPr>
      </w:pPr>
      <w:r w:rsidRPr="00183F5E">
        <w:rPr>
          <w:rFonts w:ascii="Times New Roman" w:eastAsia="Times New Roman" w:hAnsi="Times New Roman"/>
          <w:b/>
          <w:sz w:val="30"/>
          <w:szCs w:val="30"/>
        </w:rPr>
        <w:t>7.3. Hướng cải tiến (Future Improvements)</w:t>
      </w:r>
    </w:p>
    <w:p w14:paraId="60BF8AE2" w14:textId="77777777" w:rsidR="00C80C27" w:rsidRPr="00183F5E" w:rsidRDefault="00000000" w:rsidP="00183F5E">
      <w:pPr>
        <w:pStyle w:val="ListBullet"/>
        <w:numPr>
          <w:ilvl w:val="0"/>
          <w:numId w:val="15"/>
        </w:numPr>
        <w:tabs>
          <w:tab w:val="left" w:pos="284"/>
        </w:tabs>
        <w:spacing w:after="60"/>
        <w:rPr>
          <w:sz w:val="26"/>
          <w:szCs w:val="26"/>
        </w:rPr>
      </w:pPr>
      <w:r w:rsidRPr="00183F5E">
        <w:rPr>
          <w:rFonts w:ascii="Times New Roman" w:eastAsia="Times New Roman" w:hAnsi="Times New Roman"/>
          <w:sz w:val="26"/>
          <w:szCs w:val="26"/>
        </w:rPr>
        <w:t xml:space="preserve">Duy trì mảng đã sắp theo y khi đệ quy để đạt </w:t>
      </w:r>
      <w:proofErr w:type="gramStart"/>
      <w:r w:rsidRPr="00183F5E">
        <w:rPr>
          <w:rFonts w:ascii="Times New Roman" w:eastAsia="Times New Roman" w:hAnsi="Times New Roman"/>
          <w:sz w:val="26"/>
          <w:szCs w:val="26"/>
        </w:rPr>
        <w:t>O(</w:t>
      </w:r>
      <w:proofErr w:type="gramEnd"/>
      <w:r w:rsidRPr="00183F5E">
        <w:rPr>
          <w:rFonts w:ascii="Times New Roman" w:eastAsia="Times New Roman" w:hAnsi="Times New Roman"/>
          <w:sz w:val="26"/>
          <w:szCs w:val="26"/>
        </w:rPr>
        <w:t>N log N).</w:t>
      </w:r>
    </w:p>
    <w:p w14:paraId="2F3FE63B" w14:textId="77777777" w:rsidR="00C80C27" w:rsidRPr="00183F5E" w:rsidRDefault="00000000" w:rsidP="00183F5E">
      <w:pPr>
        <w:pStyle w:val="ListBullet"/>
        <w:numPr>
          <w:ilvl w:val="0"/>
          <w:numId w:val="15"/>
        </w:numPr>
        <w:tabs>
          <w:tab w:val="left" w:pos="284"/>
        </w:tabs>
        <w:spacing w:after="60"/>
        <w:rPr>
          <w:sz w:val="26"/>
          <w:szCs w:val="26"/>
        </w:rPr>
      </w:pPr>
      <w:r w:rsidRPr="00183F5E">
        <w:rPr>
          <w:rFonts w:ascii="Times New Roman" w:eastAsia="Times New Roman" w:hAnsi="Times New Roman"/>
          <w:sz w:val="26"/>
          <w:szCs w:val="26"/>
        </w:rPr>
        <w:t>Trả thêm cặp điểm (index hoặc tọa độ) gần nhất.</w:t>
      </w:r>
    </w:p>
    <w:p w14:paraId="41702F03" w14:textId="77777777" w:rsidR="00C80C27" w:rsidRPr="00183F5E" w:rsidRDefault="00000000" w:rsidP="00183F5E">
      <w:pPr>
        <w:pStyle w:val="ListBullet"/>
        <w:numPr>
          <w:ilvl w:val="0"/>
          <w:numId w:val="15"/>
        </w:numPr>
        <w:tabs>
          <w:tab w:val="left" w:pos="284"/>
        </w:tabs>
        <w:spacing w:after="60"/>
        <w:rPr>
          <w:sz w:val="26"/>
          <w:szCs w:val="26"/>
        </w:rPr>
      </w:pPr>
      <w:r w:rsidRPr="00183F5E">
        <w:rPr>
          <w:rFonts w:ascii="Times New Roman" w:eastAsia="Times New Roman" w:hAnsi="Times New Roman"/>
          <w:sz w:val="26"/>
          <w:szCs w:val="26"/>
        </w:rPr>
        <w:t>Hỗ trợ đọc/ghi file và benchmark với N lớn.</w:t>
      </w:r>
    </w:p>
    <w:p w14:paraId="07C86E2B" w14:textId="77777777" w:rsidR="00C80C27" w:rsidRPr="00183F5E" w:rsidRDefault="00000000" w:rsidP="00183F5E">
      <w:pPr>
        <w:pStyle w:val="ListBullet"/>
        <w:numPr>
          <w:ilvl w:val="0"/>
          <w:numId w:val="15"/>
        </w:numPr>
        <w:tabs>
          <w:tab w:val="left" w:pos="284"/>
        </w:tabs>
        <w:spacing w:after="60"/>
        <w:rPr>
          <w:sz w:val="26"/>
          <w:szCs w:val="26"/>
        </w:rPr>
      </w:pPr>
      <w:r w:rsidRPr="00183F5E">
        <w:rPr>
          <w:rFonts w:ascii="Times New Roman" w:eastAsia="Times New Roman" w:hAnsi="Times New Roman"/>
          <w:sz w:val="26"/>
          <w:szCs w:val="26"/>
        </w:rPr>
        <w:t>So sánh thời gian với brute-force để minh họa hiệu năng.</w:t>
      </w:r>
    </w:p>
    <w:sectPr w:rsidR="00C80C27" w:rsidRPr="00183F5E"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A20A09"/>
    <w:multiLevelType w:val="hybridMultilevel"/>
    <w:tmpl w:val="475E418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0" w15:restartNumberingAfterBreak="0">
    <w:nsid w:val="1B8619DA"/>
    <w:multiLevelType w:val="hybridMultilevel"/>
    <w:tmpl w:val="CAC68C9C"/>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 w15:restartNumberingAfterBreak="0">
    <w:nsid w:val="1F8F7632"/>
    <w:multiLevelType w:val="hybridMultilevel"/>
    <w:tmpl w:val="7190345A"/>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2" w15:restartNumberingAfterBreak="0">
    <w:nsid w:val="32FB79C6"/>
    <w:multiLevelType w:val="hybridMultilevel"/>
    <w:tmpl w:val="EF10CBCC"/>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6B8F14E1"/>
    <w:multiLevelType w:val="hybridMultilevel"/>
    <w:tmpl w:val="61A8D83C"/>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4" w15:restartNumberingAfterBreak="0">
    <w:nsid w:val="6BD922ED"/>
    <w:multiLevelType w:val="hybridMultilevel"/>
    <w:tmpl w:val="424A7B2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5" w15:restartNumberingAfterBreak="0">
    <w:nsid w:val="724D3E1A"/>
    <w:multiLevelType w:val="hybridMultilevel"/>
    <w:tmpl w:val="4E129168"/>
    <w:lvl w:ilvl="0" w:tplc="7A88394A">
      <w:start w:val="1"/>
      <w:numFmt w:val="bullet"/>
      <w:lvlText w:val=""/>
      <w:lvlJc w:val="left"/>
      <w:pPr>
        <w:ind w:left="644" w:hanging="360"/>
      </w:pPr>
      <w:rPr>
        <w:rFonts w:ascii="Symbol" w:hAnsi="Symbol"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6" w15:restartNumberingAfterBreak="0">
    <w:nsid w:val="72D81F8C"/>
    <w:multiLevelType w:val="hybridMultilevel"/>
    <w:tmpl w:val="C6CAC166"/>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16cid:durableId="616913161">
    <w:abstractNumId w:val="8"/>
  </w:num>
  <w:num w:numId="2" w16cid:durableId="821310642">
    <w:abstractNumId w:val="6"/>
  </w:num>
  <w:num w:numId="3" w16cid:durableId="1694726915">
    <w:abstractNumId w:val="5"/>
  </w:num>
  <w:num w:numId="4" w16cid:durableId="714546048">
    <w:abstractNumId w:val="4"/>
  </w:num>
  <w:num w:numId="5" w16cid:durableId="1789619450">
    <w:abstractNumId w:val="7"/>
  </w:num>
  <w:num w:numId="6" w16cid:durableId="858935118">
    <w:abstractNumId w:val="3"/>
  </w:num>
  <w:num w:numId="7" w16cid:durableId="655185109">
    <w:abstractNumId w:val="2"/>
  </w:num>
  <w:num w:numId="8" w16cid:durableId="116682373">
    <w:abstractNumId w:val="1"/>
  </w:num>
  <w:num w:numId="9" w16cid:durableId="91824705">
    <w:abstractNumId w:val="0"/>
  </w:num>
  <w:num w:numId="10" w16cid:durableId="427117099">
    <w:abstractNumId w:val="10"/>
  </w:num>
  <w:num w:numId="11" w16cid:durableId="769737895">
    <w:abstractNumId w:val="13"/>
  </w:num>
  <w:num w:numId="12" w16cid:durableId="879171789">
    <w:abstractNumId w:val="11"/>
  </w:num>
  <w:num w:numId="13" w16cid:durableId="2062943809">
    <w:abstractNumId w:val="9"/>
  </w:num>
  <w:num w:numId="14" w16cid:durableId="834222555">
    <w:abstractNumId w:val="12"/>
  </w:num>
  <w:num w:numId="15" w16cid:durableId="1618175081">
    <w:abstractNumId w:val="14"/>
  </w:num>
  <w:num w:numId="16" w16cid:durableId="1929844709">
    <w:abstractNumId w:val="15"/>
  </w:num>
  <w:num w:numId="17" w16cid:durableId="663442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F5E"/>
    <w:rsid w:val="0029639D"/>
    <w:rsid w:val="00326F90"/>
    <w:rsid w:val="00AA1D8D"/>
    <w:rsid w:val="00B47730"/>
    <w:rsid w:val="00C80C27"/>
    <w:rsid w:val="00CB0664"/>
    <w:rsid w:val="00D91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33A43"/>
  <w14:defaultImageDpi w14:val="300"/>
  <w15:docId w15:val="{F53F5E08-D4AF-4E21-AB54-F0525D07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2</cp:revision>
  <dcterms:created xsi:type="dcterms:W3CDTF">2013-12-23T23:15:00Z</dcterms:created>
  <dcterms:modified xsi:type="dcterms:W3CDTF">2026-09-23T10:27:00Z</dcterms:modified>
  <cp:category/>
</cp:coreProperties>
</file>