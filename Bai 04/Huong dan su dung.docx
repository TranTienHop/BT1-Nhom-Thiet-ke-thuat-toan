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49E5" w14:textId="77777777" w:rsidR="0084715B" w:rsidRPr="00EC5C51" w:rsidRDefault="00000000">
      <w:pPr>
        <w:spacing w:after="80"/>
        <w:jc w:val="center"/>
        <w:rPr>
          <w:sz w:val="40"/>
          <w:szCs w:val="40"/>
        </w:rPr>
      </w:pPr>
      <w:r w:rsidRPr="00EC5C51">
        <w:rPr>
          <w:rFonts w:ascii="Times New Roman" w:eastAsia="Times New Roman" w:hAnsi="Times New Roman"/>
          <w:b/>
          <w:sz w:val="40"/>
          <w:szCs w:val="40"/>
        </w:rPr>
        <w:t>HƯỚNG DẪN SỬ DỤNG – BÀI 4</w:t>
      </w:r>
    </w:p>
    <w:p w14:paraId="2FA4B8E0" w14:textId="77777777" w:rsidR="0084715B" w:rsidRPr="00EC5C51" w:rsidRDefault="00000000">
      <w:pPr>
        <w:spacing w:after="240"/>
        <w:jc w:val="center"/>
        <w:rPr>
          <w:sz w:val="40"/>
          <w:szCs w:val="40"/>
        </w:rPr>
      </w:pPr>
      <w:r w:rsidRPr="00EC5C51">
        <w:rPr>
          <w:rFonts w:ascii="Times New Roman" w:eastAsia="Times New Roman" w:hAnsi="Times New Roman"/>
          <w:b/>
          <w:sz w:val="40"/>
          <w:szCs w:val="40"/>
        </w:rPr>
        <w:t>Tìm cặp trạm BTS gần nhau nhất</w:t>
      </w:r>
    </w:p>
    <w:p w14:paraId="5D552564" w14:textId="77777777" w:rsidR="0084715B" w:rsidRPr="00EC5C51" w:rsidRDefault="00000000">
      <w:p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b/>
          <w:sz w:val="26"/>
          <w:szCs w:val="26"/>
        </w:rPr>
        <w:t>1. Yêu cầu môi trường</w:t>
      </w:r>
    </w:p>
    <w:p w14:paraId="26885A20" w14:textId="77777777" w:rsidR="0084715B" w:rsidRPr="00EC5C51" w:rsidRDefault="00000000" w:rsidP="00EC5C51">
      <w:pPr>
        <w:pStyle w:val="ListBullet"/>
        <w:numPr>
          <w:ilvl w:val="0"/>
          <w:numId w:val="10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Máy tính Windows.</w:t>
      </w:r>
    </w:p>
    <w:p w14:paraId="57F64D93" w14:textId="77777777" w:rsidR="0084715B" w:rsidRPr="00EC5C51" w:rsidRDefault="00000000" w:rsidP="00EC5C51">
      <w:pPr>
        <w:pStyle w:val="ListBullet"/>
        <w:numPr>
          <w:ilvl w:val="0"/>
          <w:numId w:val="10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Visual Studio (khuyến nghị) hoặc VS Code / Cursor đã cài g++ (MinGW).</w:t>
      </w:r>
    </w:p>
    <w:p w14:paraId="1F0AD2FA" w14:textId="77777777" w:rsidR="0084715B" w:rsidRPr="00EC5C51" w:rsidRDefault="00000000" w:rsidP="00EC5C51">
      <w:pPr>
        <w:pStyle w:val="ListBullet"/>
        <w:numPr>
          <w:ilvl w:val="0"/>
          <w:numId w:val="10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File chương trình: bai4.cpp</w:t>
      </w:r>
    </w:p>
    <w:p w14:paraId="7D4C7ABD" w14:textId="77777777" w:rsidR="0084715B" w:rsidRPr="00EC5C51" w:rsidRDefault="00000000">
      <w:p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b/>
          <w:sz w:val="26"/>
          <w:szCs w:val="26"/>
        </w:rPr>
        <w:t>2. Cách chạy bằng Visual Studio</w:t>
      </w:r>
    </w:p>
    <w:p w14:paraId="7A0D8E28" w14:textId="77777777" w:rsidR="0084715B" w:rsidRPr="00EC5C51" w:rsidRDefault="00000000" w:rsidP="00EC5C51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Mở Visual Studio → Create a new project → Console App (C++).</w:t>
      </w:r>
    </w:p>
    <w:p w14:paraId="75138B24" w14:textId="77777777" w:rsidR="0084715B" w:rsidRPr="00EC5C51" w:rsidRDefault="00000000" w:rsidP="00EC5C51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Thay toàn bộ nội dung file .cpp bằng nội dung bai4.cpp.</w:t>
      </w:r>
    </w:p>
    <w:p w14:paraId="09CDD29A" w14:textId="77777777" w:rsidR="0084715B" w:rsidRPr="00EC5C51" w:rsidRDefault="00000000" w:rsidP="00EC5C51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Nhấn Ctrl + F5 (Start Without Debugging) để chạy.</w:t>
      </w:r>
    </w:p>
    <w:p w14:paraId="38150E6D" w14:textId="77777777" w:rsidR="0084715B" w:rsidRPr="00EC5C51" w:rsidRDefault="00000000" w:rsidP="00EC5C51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Cửa sổ console hiện ra → nhập dữ liệu theo hướng dẫn trên màn hình.</w:t>
      </w:r>
    </w:p>
    <w:p w14:paraId="1AD73315" w14:textId="77777777" w:rsidR="0084715B" w:rsidRPr="00EC5C51" w:rsidRDefault="00000000" w:rsidP="00EC5C51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Xem kết quả, rồi nhấn Enter để thoát.</w:t>
      </w:r>
    </w:p>
    <w:p w14:paraId="4CCF6B0B" w14:textId="77777777" w:rsidR="0084715B" w:rsidRPr="00EC5C51" w:rsidRDefault="00000000">
      <w:p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b/>
          <w:sz w:val="26"/>
          <w:szCs w:val="26"/>
        </w:rPr>
        <w:t>3. Cách chạy bằng VS Code / Cursor</w:t>
      </w:r>
    </w:p>
    <w:p w14:paraId="4C4A6A99" w14:textId="77777777" w:rsidR="0084715B" w:rsidRPr="00EC5C51" w:rsidRDefault="00000000" w:rsidP="00EC5C51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Mở file bai4.cpp.</w:t>
      </w:r>
    </w:p>
    <w:p w14:paraId="5DE8551C" w14:textId="77777777" w:rsidR="0084715B" w:rsidRPr="00EC5C51" w:rsidRDefault="00000000" w:rsidP="00EC5C51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Nhấn Ctrl + F5 (Run Without Debugging), hoặc biên dịch rồi chạy file .exe.</w:t>
      </w:r>
    </w:p>
    <w:p w14:paraId="3515F1BB" w14:textId="77777777" w:rsidR="0084715B" w:rsidRPr="00EC5C51" w:rsidRDefault="00000000" w:rsidP="00EC5C51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Không nên dùng F5 (Debug) nếu không nhập liệu được.</w:t>
      </w:r>
    </w:p>
    <w:p w14:paraId="25E7759E" w14:textId="77777777" w:rsidR="0084715B" w:rsidRPr="00EC5C51" w:rsidRDefault="00000000" w:rsidP="00EC5C51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Hoặc mở Terminal trong thư mục Bai 04 và gõ:</w:t>
      </w:r>
    </w:p>
    <w:p w14:paraId="3B97EA57" w14:textId="77777777" w:rsidR="0084715B" w:rsidRPr="00EC5C51" w:rsidRDefault="00000000" w:rsidP="00EC5C51">
      <w:pPr>
        <w:pStyle w:val="ListParagraph"/>
        <w:numPr>
          <w:ilvl w:val="0"/>
          <w:numId w:val="12"/>
        </w:num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g++ bai4.cpp -o bai4.exe</w:t>
      </w:r>
    </w:p>
    <w:p w14:paraId="4E05F16F" w14:textId="77777777" w:rsidR="0084715B" w:rsidRPr="00EC5C51" w:rsidRDefault="00000000" w:rsidP="00EC5C51">
      <w:pPr>
        <w:pStyle w:val="ListParagraph"/>
        <w:numPr>
          <w:ilvl w:val="0"/>
          <w:numId w:val="12"/>
        </w:num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.\bai4.exe</w:t>
      </w:r>
    </w:p>
    <w:p w14:paraId="550C0365" w14:textId="77777777" w:rsidR="0084715B" w:rsidRPr="00EC5C51" w:rsidRDefault="00000000">
      <w:p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b/>
          <w:sz w:val="26"/>
          <w:szCs w:val="26"/>
        </w:rPr>
        <w:t>4. Cách nhập dữ liệu</w:t>
      </w:r>
    </w:p>
    <w:p w14:paraId="48EB0BE3" w14:textId="77777777" w:rsidR="0084715B" w:rsidRPr="00EC5C51" w:rsidRDefault="00000000" w:rsidP="00EC5C51">
      <w:pPr>
        <w:pStyle w:val="ListBullet"/>
        <w:numPr>
          <w:ilvl w:val="0"/>
          <w:numId w:val="13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Bước 1: nhập số nguyên n – số lượng trạm BTS (n ≥ 2).</w:t>
      </w:r>
    </w:p>
    <w:p w14:paraId="7C33E744" w14:textId="77777777" w:rsidR="0084715B" w:rsidRPr="00EC5C51" w:rsidRDefault="00000000" w:rsidP="00EC5C51">
      <w:pPr>
        <w:pStyle w:val="ListBullet"/>
        <w:numPr>
          <w:ilvl w:val="0"/>
          <w:numId w:val="13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Bước 2: nhập lần lượt n dòng tọa độ, mỗi dòng gồm hai số thực x y.</w:t>
      </w:r>
    </w:p>
    <w:p w14:paraId="6E3C19CE" w14:textId="77777777" w:rsidR="0084715B" w:rsidRPr="00EC5C51" w:rsidRDefault="00000000">
      <w:p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b/>
          <w:sz w:val="26"/>
          <w:szCs w:val="26"/>
        </w:rPr>
        <w:t>5. Ví dụ chạy thử</w:t>
      </w:r>
    </w:p>
    <w:p w14:paraId="12B6E8A7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Khi chương trình hỏi, nhập lần lượt:</w:t>
      </w:r>
    </w:p>
    <w:p w14:paraId="0E08090A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4</w:t>
      </w:r>
    </w:p>
    <w:p w14:paraId="654F8B37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0 0</w:t>
      </w:r>
    </w:p>
    <w:p w14:paraId="379C9ADE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3 4</w:t>
      </w:r>
    </w:p>
    <w:p w14:paraId="0DEE00FB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1 1</w:t>
      </w:r>
    </w:p>
    <w:p w14:paraId="7EA857D9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2 2</w:t>
      </w:r>
    </w:p>
    <w:p w14:paraId="1B3F28A7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Kết quả mong đợi:</w:t>
      </w:r>
    </w:p>
    <w:p w14:paraId="61075C38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Khoang cach nho nhat: 1.414214</w:t>
      </w:r>
    </w:p>
    <w:p w14:paraId="7269AA1B" w14:textId="77777777" w:rsidR="0084715B" w:rsidRPr="00EC5C51" w:rsidRDefault="00000000" w:rsidP="00EC5C51">
      <w:pPr>
        <w:spacing w:after="120"/>
        <w:ind w:left="72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lastRenderedPageBreak/>
        <w:t>(Cặp gần nhất là (1,1) và (2,2), khoảng cách √2.)</w:t>
      </w:r>
    </w:p>
    <w:p w14:paraId="5AAFBEE0" w14:textId="77777777" w:rsidR="0084715B" w:rsidRPr="00EC5C51" w:rsidRDefault="00000000">
      <w:pPr>
        <w:spacing w:after="120"/>
        <w:rPr>
          <w:sz w:val="26"/>
          <w:szCs w:val="26"/>
        </w:rPr>
      </w:pPr>
      <w:r w:rsidRPr="00EC5C51">
        <w:rPr>
          <w:rFonts w:ascii="Times New Roman" w:eastAsia="Times New Roman" w:hAnsi="Times New Roman"/>
          <w:b/>
          <w:sz w:val="26"/>
          <w:szCs w:val="26"/>
        </w:rPr>
        <w:t>6. Lưu ý</w:t>
      </w:r>
    </w:p>
    <w:p w14:paraId="233A74F6" w14:textId="77777777" w:rsidR="0084715B" w:rsidRPr="00EC5C51" w:rsidRDefault="00000000" w:rsidP="00EC5C51">
      <w:pPr>
        <w:pStyle w:val="ListBullet"/>
        <w:numPr>
          <w:ilvl w:val="0"/>
          <w:numId w:val="14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Nếu cửa sổ đen đóng nhanh: chờ dòng kết quả hiện ra, nhấn Enter mới thoát.</w:t>
      </w:r>
    </w:p>
    <w:p w14:paraId="14A5D630" w14:textId="77777777" w:rsidR="0084715B" w:rsidRPr="00EC5C51" w:rsidRDefault="00000000" w:rsidP="00EC5C51">
      <w:pPr>
        <w:pStyle w:val="ListBullet"/>
        <w:numPr>
          <w:ilvl w:val="0"/>
          <w:numId w:val="14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Nếu không gõ được khi Debug (F5): hãy chạy bằng Ctrl + F5.</w:t>
      </w:r>
    </w:p>
    <w:p w14:paraId="3916BA97" w14:textId="77777777" w:rsidR="0084715B" w:rsidRPr="00EC5C51" w:rsidRDefault="00000000" w:rsidP="00EC5C51">
      <w:pPr>
        <w:pStyle w:val="ListBullet"/>
        <w:numPr>
          <w:ilvl w:val="0"/>
          <w:numId w:val="14"/>
        </w:numPr>
        <w:spacing w:after="40"/>
        <w:rPr>
          <w:sz w:val="26"/>
          <w:szCs w:val="26"/>
        </w:rPr>
      </w:pPr>
      <w:r w:rsidRPr="00EC5C51">
        <w:rPr>
          <w:rFonts w:ascii="Times New Roman" w:eastAsia="Times New Roman" w:hAnsi="Times New Roman"/>
          <w:sz w:val="26"/>
          <w:szCs w:val="26"/>
        </w:rPr>
        <w:t>Tọa độ dùng số thực (có thể nhập số nguyên hoặc số thập phân).</w:t>
      </w:r>
    </w:p>
    <w:sectPr w:rsidR="0084715B" w:rsidRPr="00EC5C51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C64D6"/>
    <w:multiLevelType w:val="hybridMultilevel"/>
    <w:tmpl w:val="69DA3B64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E75B8"/>
    <w:multiLevelType w:val="hybridMultilevel"/>
    <w:tmpl w:val="AE40599E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71C53"/>
    <w:multiLevelType w:val="hybridMultilevel"/>
    <w:tmpl w:val="BEB83EB6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7652D4"/>
    <w:multiLevelType w:val="hybridMultilevel"/>
    <w:tmpl w:val="8D522F8C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432F5"/>
    <w:multiLevelType w:val="hybridMultilevel"/>
    <w:tmpl w:val="368262C4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41877">
    <w:abstractNumId w:val="8"/>
  </w:num>
  <w:num w:numId="2" w16cid:durableId="468668951">
    <w:abstractNumId w:val="6"/>
  </w:num>
  <w:num w:numId="3" w16cid:durableId="1777209433">
    <w:abstractNumId w:val="5"/>
  </w:num>
  <w:num w:numId="4" w16cid:durableId="1723478732">
    <w:abstractNumId w:val="4"/>
  </w:num>
  <w:num w:numId="5" w16cid:durableId="571306906">
    <w:abstractNumId w:val="7"/>
  </w:num>
  <w:num w:numId="6" w16cid:durableId="839855454">
    <w:abstractNumId w:val="3"/>
  </w:num>
  <w:num w:numId="7" w16cid:durableId="1429350106">
    <w:abstractNumId w:val="2"/>
  </w:num>
  <w:num w:numId="8" w16cid:durableId="748235856">
    <w:abstractNumId w:val="1"/>
  </w:num>
  <w:num w:numId="9" w16cid:durableId="1470895890">
    <w:abstractNumId w:val="0"/>
  </w:num>
  <w:num w:numId="10" w16cid:durableId="2138447978">
    <w:abstractNumId w:val="11"/>
  </w:num>
  <w:num w:numId="11" w16cid:durableId="1610235838">
    <w:abstractNumId w:val="10"/>
  </w:num>
  <w:num w:numId="12" w16cid:durableId="1172330309">
    <w:abstractNumId w:val="9"/>
  </w:num>
  <w:num w:numId="13" w16cid:durableId="487523480">
    <w:abstractNumId w:val="13"/>
  </w:num>
  <w:num w:numId="14" w16cid:durableId="12065232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C0"/>
    <w:rsid w:val="0015074B"/>
    <w:rsid w:val="0029639D"/>
    <w:rsid w:val="00326F90"/>
    <w:rsid w:val="0084715B"/>
    <w:rsid w:val="00AA1D8D"/>
    <w:rsid w:val="00B47730"/>
    <w:rsid w:val="00CB0664"/>
    <w:rsid w:val="00EC5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54E57"/>
  <w14:defaultImageDpi w14:val="300"/>
  <w15:docId w15:val="{ADE35999-C603-41B8-BD64-9FCAB4BB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Hợp Tiến Trần</cp:lastModifiedBy>
  <cp:revision>2</cp:revision>
  <dcterms:created xsi:type="dcterms:W3CDTF">2013-12-23T23:15:00Z</dcterms:created>
  <dcterms:modified xsi:type="dcterms:W3CDTF">2026-09-23T10:36:00Z</dcterms:modified>
  <cp:category/>
</cp:coreProperties>
</file>