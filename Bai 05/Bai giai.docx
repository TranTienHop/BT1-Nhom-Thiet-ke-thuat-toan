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rPr>
          <w:rFonts w:ascii="Times New Roman" w:hAnsi="Times New Roman" w:eastAsia="Times New Roman"/>
          <w:b/>
          <w:i w:val="0"/>
          <w:sz w:val="40"/>
        </w:rPr>
        <w:t>BÀI GIẢI – BÀI 5</w:t>
      </w:r>
    </w:p>
    <w:p>
      <w:pPr>
        <w:spacing w:after="40" w:before="0"/>
        <w:jc w:val="center"/>
      </w:pPr>
      <w:r>
        <w:rPr>
          <w:rFonts w:ascii="Times New Roman" w:hAnsi="Times New Roman" w:eastAsia="Times New Roman"/>
          <w:b/>
          <w:i w:val="0"/>
          <w:sz w:val="40"/>
        </w:rPr>
        <w:t>NÉN DỮ LIỆU ÂM THANH (FFT)</w:t>
      </w:r>
    </w:p>
    <w:p>
      <w:pPr>
        <w:spacing w:after="280" w:before="0"/>
        <w:jc w:val="center"/>
      </w:pPr>
      <w:r>
        <w:rPr>
          <w:rFonts w:ascii="Times New Roman" w:hAnsi="Times New Roman" w:eastAsia="Times New Roman"/>
          <w:b w:val="0"/>
          <w:i w:val="0"/>
          <w:sz w:val="40"/>
        </w:rPr>
        <w:t>(Polynomial Multiplication – Fast Fourier Transform)</w:t>
      </w:r>
    </w:p>
    <w:p>
      <w:pPr>
        <w:spacing w:after="120" w:before="0"/>
      </w:pPr>
      <w:r>
        <w:rPr>
          <w:rFonts w:ascii="Times New Roman" w:hAnsi="Times New Roman" w:eastAsia="Times New Roman"/>
          <w:b/>
          <w:i w:val="0"/>
          <w:sz w:val="30"/>
        </w:rPr>
        <w:t>2. Phát biểu bài toán &amp; Mô tả yêu cầu (Problem Statement)</w:t>
      </w:r>
    </w:p>
    <w:p>
      <w:pPr>
        <w:spacing w:after="120" w:before="0"/>
      </w:pPr>
      <w:r>
        <w:rPr>
          <w:rFonts w:ascii="Times New Roman" w:hAnsi="Times New Roman" w:eastAsia="Times New Roman"/>
          <w:b/>
          <w:i w:val="0"/>
          <w:sz w:val="30"/>
        </w:rPr>
        <w:t>2.1. Đề bài</w:t>
      </w:r>
    </w:p>
    <w:p>
      <w:pPr>
        <w:spacing w:after="120" w:before="0"/>
        <w:jc w:val="both"/>
      </w:pPr>
      <w:r>
        <w:rPr>
          <w:rFonts w:ascii="Times New Roman" w:hAnsi="Times New Roman" w:eastAsia="Times New Roman"/>
          <w:b w:val="0"/>
          <w:i w:val="0"/>
          <w:sz w:val="26"/>
        </w:rPr>
        <w:t>Khi truyền âm thanh qua mạng, tín hiệu cần được biến đổi để nén dữ liệu. Cho hai đa thức biểu diễn hai tín hiệu, hãy thực hiện phép nhân hai đa thức (tương đương convolution trong miền thời gian) bằng thuật toán FFT (Fast Fourier Transform) hoặc Karatsuba.</w:t>
      </w:r>
    </w:p>
    <w:p>
      <w:pPr>
        <w:spacing w:after="120" w:before="0"/>
      </w:pPr>
      <w:r>
        <w:rPr>
          <w:rFonts w:ascii="Times New Roman" w:hAnsi="Times New Roman" w:eastAsia="Times New Roman"/>
          <w:b/>
          <w:i w:val="0"/>
          <w:sz w:val="30"/>
        </w:rPr>
        <w:t>2.2. Đầu vào (Input)</w:t>
      </w:r>
    </w:p>
    <w:p>
      <w:pPr>
        <w:pStyle w:val="ListBullet"/>
        <w:spacing w:after="40"/>
      </w:pPr>
      <w:r>
        <w:rPr>
          <w:rFonts w:ascii="Times New Roman" w:hAnsi="Times New Roman" w:eastAsia="Times New Roman"/>
          <w:b w:val="0"/>
          <w:i w:val="0"/>
          <w:sz w:val="26"/>
        </w:rPr>
        <w:t>Chương trình hỏi số hệ số n của đa thức A, sau đó nhập n hệ số (từ bậc 0 → bậc cao).</w:t>
      </w:r>
    </w:p>
    <w:p>
      <w:pPr>
        <w:pStyle w:val="ListBullet"/>
        <w:spacing w:after="40"/>
      </w:pPr>
      <w:r>
        <w:rPr>
          <w:rFonts w:ascii="Times New Roman" w:hAnsi="Times New Roman" w:eastAsia="Times New Roman"/>
          <w:b w:val="0"/>
          <w:i w:val="0"/>
          <w:sz w:val="26"/>
        </w:rPr>
        <w:t>Tiếp theo hỏi số hệ số m của đa thức B, sau đó nhập m hệ số (từ bậc 0 → bậc cao).</w:t>
      </w:r>
    </w:p>
    <w:p>
      <w:pPr>
        <w:pStyle w:val="ListBullet"/>
        <w:spacing w:after="40"/>
      </w:pPr>
      <w:r>
        <w:rPr>
          <w:rFonts w:ascii="Times New Roman" w:hAnsi="Times New Roman" w:eastAsia="Times New Roman"/>
          <w:b w:val="0"/>
          <w:i w:val="0"/>
          <w:sz w:val="26"/>
        </w:rPr>
        <w:t>Kiểu dữ liệu: hệ số dùng số nguyên (long long).</w:t>
      </w:r>
    </w:p>
    <w:p>
      <w:pPr>
        <w:pStyle w:val="ListBullet"/>
        <w:spacing w:after="40"/>
      </w:pPr>
      <w:r>
        <w:rPr>
          <w:rFonts w:ascii="Times New Roman" w:hAnsi="Times New Roman" w:eastAsia="Times New Roman"/>
          <w:b w:val="0"/>
          <w:i w:val="0"/>
          <w:sz w:val="26"/>
        </w:rPr>
        <w:t>Định dạng: nhập từ bàn phím / chuẩn stdin (console), có lời nhắc từng bước.</w:t>
      </w:r>
    </w:p>
    <w:p>
      <w:pPr>
        <w:spacing w:after="120" w:before="0"/>
      </w:pPr>
      <w:r>
        <w:rPr>
          <w:rFonts w:ascii="Times New Roman" w:hAnsi="Times New Roman" w:eastAsia="Times New Roman"/>
          <w:b/>
          <w:i w:val="0"/>
          <w:sz w:val="30"/>
        </w:rPr>
        <w:t>2.3. Đầu ra (Output)</w:t>
      </w:r>
    </w:p>
    <w:p>
      <w:pPr>
        <w:pStyle w:val="ListBullet"/>
        <w:spacing w:after="40"/>
      </w:pPr>
      <w:r>
        <w:rPr>
          <w:rFonts w:ascii="Times New Roman" w:hAnsi="Times New Roman" w:eastAsia="Times New Roman"/>
          <w:b w:val="0"/>
          <w:i w:val="0"/>
          <w:sz w:val="26"/>
        </w:rPr>
        <w:t>Một dòng các hệ số của đa thức tích C = A × B (từ bậc 0 → bậc cao), cách nhau bằng dấu cách.</w:t>
      </w:r>
    </w:p>
    <w:p>
      <w:pPr>
        <w:pStyle w:val="ListBullet"/>
        <w:spacing w:after="40"/>
      </w:pPr>
      <w:r>
        <w:rPr>
          <w:rFonts w:ascii="Times New Roman" w:hAnsi="Times New Roman" w:eastAsia="Times New Roman"/>
          <w:b w:val="0"/>
          <w:i w:val="0"/>
          <w:sz w:val="26"/>
        </w:rPr>
        <w:t>In ra console (ví dụ: 4 13 22 15).</w:t>
      </w:r>
    </w:p>
    <w:p>
      <w:pPr>
        <w:pStyle w:val="ListBullet"/>
        <w:spacing w:after="40"/>
      </w:pPr>
      <w:r>
        <w:rPr>
          <w:rFonts w:ascii="Times New Roman" w:hAnsi="Times New Roman" w:eastAsia="Times New Roman"/>
          <w:b w:val="0"/>
          <w:i w:val="0"/>
          <w:sz w:val="26"/>
        </w:rPr>
        <w:t>Nếu n ≤ 0 hoặc m ≤ 0: in thông báo số hệ số không hợp lệ và kết thúc.</w:t>
      </w:r>
    </w:p>
    <w:p>
      <w:pPr>
        <w:spacing w:after="120" w:before="0"/>
      </w:pPr>
      <w:r>
        <w:rPr>
          <w:rFonts w:ascii="Times New Roman" w:hAnsi="Times New Roman" w:eastAsia="Times New Roman"/>
          <w:b/>
          <w:i w:val="0"/>
          <w:sz w:val="30"/>
        </w:rPr>
        <w:t>2.4. Các ràng buộc (Constraints)</w:t>
      </w:r>
    </w:p>
    <w:p>
      <w:pPr>
        <w:pStyle w:val="ListBullet"/>
        <w:spacing w:after="40"/>
      </w:pPr>
      <w:r>
        <w:rPr>
          <w:rFonts w:ascii="Times New Roman" w:hAnsi="Times New Roman" w:eastAsia="Times New Roman"/>
          <w:b w:val="0"/>
          <w:i w:val="0"/>
          <w:sz w:val="26"/>
        </w:rPr>
        <w:t>Time limit (đề xuất): ~1–2 giây với độ dài đa thức N ≤ 10^5 khi dùng FFT O(N log N).</w:t>
      </w:r>
    </w:p>
    <w:p>
      <w:pPr>
        <w:pStyle w:val="ListBullet"/>
        <w:spacing w:after="40"/>
      </w:pPr>
      <w:r>
        <w:rPr>
          <w:rFonts w:ascii="Times New Roman" w:hAnsi="Times New Roman" w:eastAsia="Times New Roman"/>
          <w:b w:val="0"/>
          <w:i w:val="0"/>
          <w:sz w:val="26"/>
        </w:rPr>
        <w:t>Memory limit (đề xuất): ≤ 256 MB.</w:t>
      </w:r>
    </w:p>
    <w:p>
      <w:pPr>
        <w:pStyle w:val="ListBullet"/>
        <w:spacing w:after="40"/>
      </w:pPr>
      <w:r>
        <w:rPr>
          <w:rFonts w:ascii="Times New Roman" w:hAnsi="Times New Roman" w:eastAsia="Times New Roman"/>
          <w:b w:val="0"/>
          <w:i w:val="0"/>
          <w:sz w:val="26"/>
        </w:rPr>
        <w:t>Phạm vi: số hệ số thường nhỏ đến trung bình trong demo; hệ số trong phạm vi long long sau khi nhân.</w:t>
      </w:r>
    </w:p>
    <w:p>
      <w:pPr>
        <w:pStyle w:val="ListBullet"/>
        <w:spacing w:after="40"/>
      </w:pPr>
      <w:r>
        <w:rPr>
          <w:rFonts w:ascii="Times New Roman" w:hAnsi="Times New Roman" w:eastAsia="Times New Roman"/>
          <w:b w:val="0"/>
          <w:i w:val="0"/>
          <w:sz w:val="26"/>
        </w:rPr>
        <w:t>Edge cases: một trong hai đa thức bậc 0 (hằng số); hệ số 0 ở cuối; đa thức độ dài 1; n hoặc m không hợp lệ.</w:t>
      </w:r>
    </w:p>
    <w:p>
      <w:pPr>
        <w:spacing w:after="120" w:before="0"/>
      </w:pPr>
      <w:r>
        <w:rPr>
          <w:rFonts w:ascii="Times New Roman" w:hAnsi="Times New Roman" w:eastAsia="Times New Roman"/>
          <w:b/>
          <w:i w:val="0"/>
          <w:sz w:val="30"/>
        </w:rPr>
        <w:t>3. Ý tưởng &amp; Phương pháp giải (Approach &amp; Algorithm)</w:t>
      </w:r>
    </w:p>
    <w:p>
      <w:pPr>
        <w:spacing w:after="120" w:before="0"/>
      </w:pPr>
      <w:r>
        <w:rPr>
          <w:rFonts w:ascii="Times New Roman" w:hAnsi="Times New Roman" w:eastAsia="Times New Roman"/>
          <w:b/>
          <w:i w:val="0"/>
          <w:sz w:val="30"/>
        </w:rPr>
        <w:t>3.1. Phân tích bài toán</w:t>
      </w:r>
    </w:p>
    <w:p>
      <w:pPr>
        <w:spacing w:after="120" w:before="0"/>
        <w:jc w:val="both"/>
      </w:pPr>
      <w:r>
        <w:rPr>
          <w:rFonts w:ascii="Times New Roman" w:hAnsi="Times New Roman" w:eastAsia="Times New Roman"/>
          <w:b w:val="0"/>
          <w:i w:val="0"/>
          <w:sz w:val="26"/>
        </w:rPr>
        <w:t>Đây là bài toán nhân đa thức / convolution: từ hai dãy hệ số A, B cần tính dãy hệ số C với C[k] = Σ A[i]·B[k−i]. Cách nhân trực tiếp O(N²) chậm khi N lớn. Cần thuật toán nhanh hơn dựa trên biến đổi miền tần số hoặc chia để trị.</w:t>
      </w:r>
    </w:p>
    <w:p>
      <w:pPr>
        <w:spacing w:after="120" w:before="0"/>
      </w:pPr>
      <w:r>
        <w:rPr>
          <w:rFonts w:ascii="Times New Roman" w:hAnsi="Times New Roman" w:eastAsia="Times New Roman"/>
          <w:b/>
          <w:i w:val="0"/>
          <w:sz w:val="30"/>
        </w:rPr>
        <w:t>3.2. Ý tưởng chính (Core Idea)</w:t>
      </w:r>
    </w:p>
    <w:p>
      <w:pPr>
        <w:spacing w:after="120" w:before="0"/>
        <w:jc w:val="both"/>
      </w:pPr>
      <w:r>
        <w:rPr>
          <w:rFonts w:ascii="Times New Roman" w:hAnsi="Times New Roman" w:eastAsia="Times New Roman"/>
          <w:b w:val="0"/>
          <w:i w:val="0"/>
          <w:sz w:val="26"/>
        </w:rPr>
        <w:t>Dùng FFT (Cooley–Tukey): đưa hệ số A và B sang miền tần số, nhân từng cặp giá trị tương ứng (pointwise), rồi IFFT về miền thời gian để được hệ số của tích. Độ phức tạp O(N log N). Ngoài ra có thể dùng Karatsuba (chia đôi đa thức, 3 phép nhân đệ quy) với độ phức tạp khoảng O(N^1.58) để so sánh.</w:t>
      </w:r>
    </w:p>
    <w:p>
      <w:pPr>
        <w:spacing w:after="120" w:before="0"/>
        <w:jc w:val="both"/>
      </w:pPr>
      <w:r>
        <w:rPr>
          <w:rFonts w:ascii="Times New Roman" w:hAnsi="Times New Roman" w:eastAsia="Times New Roman"/>
          <w:b w:val="0"/>
          <w:i w:val="0"/>
          <w:sz w:val="26"/>
        </w:rPr>
        <w:t>Vì sao chọn FFT? Vì đề bài gắn với nén/biến đổi tín hiệu âm thanh và yêu cầu Karatsuba hoặc FFT; FFT là phương pháp chuẩn cho convolution nhanh và khớp ngữ cảnh xử lý tín hiệu.</w:t>
      </w:r>
    </w:p>
    <w:p>
      <w:pPr>
        <w:spacing w:after="120" w:before="0"/>
      </w:pPr>
      <w:r>
        <w:rPr>
          <w:rFonts w:ascii="Times New Roman" w:hAnsi="Times New Roman" w:eastAsia="Times New Roman"/>
          <w:b/>
          <w:i w:val="0"/>
          <w:sz w:val="30"/>
        </w:rPr>
        <w:t>3.3. Thuật toán sử dụng</w:t>
      </w:r>
    </w:p>
    <w:p>
      <w:pPr>
        <w:pStyle w:val="ListBullet"/>
        <w:spacing w:after="40"/>
      </w:pPr>
      <w:r>
        <w:rPr>
          <w:rFonts w:ascii="Times New Roman" w:hAnsi="Times New Roman" w:eastAsia="Times New Roman"/>
          <w:b w:val="0"/>
          <w:i w:val="0"/>
          <w:sz w:val="26"/>
        </w:rPr>
        <w:t>Tên thuật toán: Fast Fourier Transform (Cooley–Tukey) để nhân đa thức; có thể kèm Karatsuba.</w:t>
      </w:r>
    </w:p>
    <w:p>
      <w:pPr>
        <w:pStyle w:val="ListBullet"/>
        <w:spacing w:after="40"/>
      </w:pPr>
      <w:r>
        <w:rPr>
          <w:rFonts w:ascii="Times New Roman" w:hAnsi="Times New Roman" w:eastAsia="Times New Roman"/>
          <w:b w:val="0"/>
          <w:i w:val="0"/>
          <w:sz w:val="26"/>
        </w:rPr>
        <w:t>Cấu trúc dữ liệu: vector hệ số; vector&lt;complex&lt;double&gt;&gt; cho miền tần số.</w:t>
      </w:r>
    </w:p>
    <w:p>
      <w:pPr>
        <w:pStyle w:val="ListBullet"/>
        <w:spacing w:after="40"/>
      </w:pPr>
      <w:r>
        <w:rPr>
          <w:rFonts w:ascii="Times New Roman" w:hAnsi="Times New Roman" w:eastAsia="Times New Roman"/>
          <w:b w:val="0"/>
          <w:i w:val="0"/>
          <w:sz w:val="26"/>
        </w:rPr>
        <w:t>Phụ trợ: bit-reversal permutation; nhân pointwise; làm tròn về long long sau IFFT.</w:t>
      </w:r>
    </w:p>
    <w:p>
      <w:pPr>
        <w:spacing w:after="120" w:before="0"/>
      </w:pPr>
      <w:r>
        <w:rPr>
          <w:rFonts w:ascii="Times New Roman" w:hAnsi="Times New Roman" w:eastAsia="Times New Roman"/>
          <w:b/>
          <w:i w:val="0"/>
          <w:sz w:val="30"/>
        </w:rPr>
        <w:t>3.4. Mã giả (Pseudocode)</w:t>
      </w:r>
    </w:p>
    <w:p>
      <w:pPr>
        <w:spacing w:after="120" w:before="0"/>
      </w:pPr>
      <w:r>
        <w:rPr>
          <w:rFonts w:ascii="Times New Roman" w:hAnsi="Times New Roman" w:eastAsia="Times New Roman"/>
          <w:b w:val="0"/>
          <w:i w:val="0"/>
          <w:sz w:val="26"/>
        </w:rPr>
        <w:t>function multiplyFFT(A, B):</w:t>
        <w:br/>
        <w:t xml:space="preserve">    n ← 1</w:t>
        <w:br/>
        <w:t xml:space="preserve">    while n &lt; |A| + |B|:</w:t>
        <w:br/>
        <w:t xml:space="preserve">        n ← 2n</w:t>
        <w:br/>
        <w:t xml:space="preserve">    FA ← FFT(pad(A, n))</w:t>
        <w:br/>
        <w:t xml:space="preserve">    FB ← FFT(pad(B, n))</w:t>
        <w:br/>
        <w:t xml:space="preserve">    for i ← 0..n-1:</w:t>
        <w:br/>
        <w:t xml:space="preserve">        FA[i] ← FA[i] * FB[i]</w:t>
        <w:br/>
        <w:t xml:space="preserve">    C ← IFFT(FA)</w:t>
        <w:br/>
        <w:t xml:space="preserve">    return round(real(C)) (cắt hệ số 0 cuối)</w:t>
        <w:br/>
        <w:br/>
        <w:t>function FFT(a, invert=false):</w:t>
        <w:br/>
        <w:t xml:space="preserve">    bit-reversal permute a</w:t>
        <w:br/>
        <w:t xml:space="preserve">    for len ← 2, 4, ..., n:</w:t>
        <w:br/>
        <w:t xml:space="preserve">        wlen ← e^{±2πi / len}</w:t>
        <w:br/>
        <w:t xml:space="preserve">        butterfly transform trên từng khối độ dài len</w:t>
        <w:br/>
        <w:t xml:space="preserve">    if invert:</w:t>
        <w:br/>
        <w:t xml:space="preserve">        chia mỗi phần tử cho n</w:t>
        <w:br/>
        <w:t xml:space="preserve">    return a</w:t>
      </w:r>
    </w:p>
    <w:p>
      <w:pPr>
        <w:spacing w:after="120" w:before="0"/>
      </w:pPr>
      <w:r>
        <w:rPr>
          <w:rFonts w:ascii="Times New Roman" w:hAnsi="Times New Roman" w:eastAsia="Times New Roman"/>
          <w:b/>
          <w:i w:val="0"/>
          <w:sz w:val="30"/>
        </w:rPr>
        <w:t>4. Đánh giá độ phức tạp (Complexity Analysis)</w:t>
      </w:r>
    </w:p>
    <w:p>
      <w:pPr>
        <w:spacing w:after="120" w:before="0"/>
      </w:pPr>
      <w:r>
        <w:rPr>
          <w:rFonts w:ascii="Times New Roman" w:hAnsi="Times New Roman" w:eastAsia="Times New Roman"/>
          <w:b/>
          <w:i w:val="0"/>
          <w:sz w:val="30"/>
        </w:rPr>
        <w:t>4.1. Độ phức tạp thời gian (Time Complexity)</w:t>
      </w:r>
    </w:p>
    <w:p>
      <w:pPr>
        <w:spacing w:after="120" w:before="0"/>
        <w:jc w:val="both"/>
      </w:pPr>
      <w:r>
        <w:rPr>
          <w:rFonts w:ascii="Times New Roman" w:hAnsi="Times New Roman" w:eastAsia="Times New Roman"/>
          <w:b w:val="0"/>
          <w:i w:val="0"/>
          <w:sz w:val="26"/>
        </w:rPr>
        <w:t>FFT/IFFT trên độ dài N (N là lũy thừa của 2, N ≥ |A|+|B|) có độ phức tạp O(N log N). Nhân pointwise O(N). Tổng thể nhân hai đa thức bằng FFT: O(N log N). Trong bài triển khai hiện tại: O(N log N) với N = 2^⌈log2(|A|+|B|)⌉.</w:t>
      </w:r>
    </w:p>
    <w:p>
      <w:pPr>
        <w:spacing w:after="120" w:before="0"/>
        <w:jc w:val="both"/>
      </w:pPr>
      <w:r>
        <w:rPr>
          <w:rFonts w:ascii="Times New Roman" w:hAnsi="Times New Roman" w:eastAsia="Times New Roman"/>
          <w:b w:val="0"/>
          <w:i w:val="0"/>
          <w:sz w:val="26"/>
        </w:rPr>
        <w:t>Karatsuba (nếu dùng để so sánh): T(N) = 3T(N/2) + O(N) → O(N^log2 3) ≈ O(N^1.58).</w:t>
      </w:r>
    </w:p>
    <w:p>
      <w:pPr>
        <w:spacing w:after="120" w:before="0"/>
      </w:pPr>
      <w:r>
        <w:rPr>
          <w:rFonts w:ascii="Times New Roman" w:hAnsi="Times New Roman" w:eastAsia="Times New Roman"/>
          <w:b/>
          <w:i w:val="0"/>
          <w:sz w:val="30"/>
        </w:rPr>
        <w:t>4.2. Độ phức tạp không gian (Space Complexity)</w:t>
      </w:r>
    </w:p>
    <w:p>
      <w:pPr>
        <w:spacing w:after="120" w:before="0"/>
        <w:jc w:val="both"/>
      </w:pPr>
      <w:r>
        <w:rPr>
          <w:rFonts w:ascii="Times New Roman" w:hAnsi="Times New Roman" w:eastAsia="Times New Roman"/>
          <w:b w:val="0"/>
          <w:i w:val="0"/>
          <w:sz w:val="26"/>
        </w:rPr>
        <w:t>O(N) cho các mảng số phức FA, FB và mảng kết quả; không đệ quy sâu ở FFT iterative. Tổng bộ nhớ phụ: O(N).</w:t>
      </w:r>
    </w:p>
    <w:p>
      <w:pPr>
        <w:spacing w:after="120" w:before="0"/>
      </w:pPr>
      <w:r>
        <w:rPr>
          <w:rFonts w:ascii="Times New Roman" w:hAnsi="Times New Roman" w:eastAsia="Times New Roman"/>
          <w:b/>
          <w:i w:val="0"/>
          <w:sz w:val="30"/>
        </w:rPr>
        <w:t>5. Tổ chức mã nguồn &amp; Giải thích Code (Implementation Details)</w:t>
      </w:r>
    </w:p>
    <w:p>
      <w:pPr>
        <w:spacing w:after="120" w:before="0"/>
      </w:pPr>
      <w:r>
        <w:rPr>
          <w:rFonts w:ascii="Times New Roman" w:hAnsi="Times New Roman" w:eastAsia="Times New Roman"/>
          <w:b/>
          <w:i w:val="0"/>
          <w:sz w:val="30"/>
        </w:rPr>
        <w:t>5.1. Cấu trúc file</w:t>
      </w:r>
    </w:p>
    <w:p>
      <w:pPr>
        <w:pStyle w:val="ListBullet"/>
        <w:spacing w:after="40"/>
      </w:pPr>
      <w:r>
        <w:rPr>
          <w:rFonts w:ascii="Times New Roman" w:hAnsi="Times New Roman" w:eastAsia="Times New Roman"/>
          <w:b w:val="0"/>
          <w:i w:val="0"/>
          <w:sz w:val="26"/>
        </w:rPr>
        <w:t>Bai 05/bai5.cpp – chương trình chính.</w:t>
      </w:r>
    </w:p>
    <w:p>
      <w:pPr>
        <w:pStyle w:val="ListBullet"/>
        <w:spacing w:after="40"/>
      </w:pPr>
      <w:r>
        <w:rPr>
          <w:rFonts w:ascii="Times New Roman" w:hAnsi="Times New Roman" w:eastAsia="Times New Roman"/>
          <w:b w:val="0"/>
          <w:i w:val="0"/>
          <w:sz w:val="26"/>
        </w:rPr>
        <w:t>Bai 05/Huong dan su dung.docx – hướng dẫn biên dịch và chạy.</w:t>
      </w:r>
    </w:p>
    <w:p>
      <w:pPr>
        <w:pStyle w:val="ListBullet"/>
        <w:spacing w:after="40"/>
      </w:pPr>
      <w:r>
        <w:rPr>
          <w:rFonts w:ascii="Times New Roman" w:hAnsi="Times New Roman" w:eastAsia="Times New Roman"/>
          <w:b w:val="0"/>
          <w:i w:val="0"/>
          <w:sz w:val="26"/>
        </w:rPr>
        <w:t>Bai 05/Bai giai.docx – tài liệu bài giải (file này).</w:t>
      </w:r>
    </w:p>
    <w:p>
      <w:pPr>
        <w:spacing w:after="120" w:before="0"/>
      </w:pPr>
      <w:r>
        <w:rPr>
          <w:rFonts w:ascii="Times New Roman" w:hAnsi="Times New Roman" w:eastAsia="Times New Roman"/>
          <w:b/>
          <w:i w:val="0"/>
          <w:sz w:val="30"/>
        </w:rPr>
        <w:t>5.2. Các hàm / mô-đun quan trọng</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Pr>
          <w:p>
            <w:r/>
            <w:r>
              <w:rPr>
                <w:rFonts w:ascii="Times New Roman" w:hAnsi="Times New Roman" w:eastAsia="Times New Roman"/>
                <w:b/>
                <w:i w:val="0"/>
                <w:sz w:val="20"/>
              </w:rPr>
              <w:t>Tên hàm</w:t>
            </w:r>
          </w:p>
        </w:tc>
        <w:tc>
          <w:tcPr>
            <w:tcW w:type="dxa" w:w="2422"/>
          </w:tcPr>
          <w:p>
            <w:r/>
            <w:r>
              <w:rPr>
                <w:rFonts w:ascii="Times New Roman" w:hAnsi="Times New Roman" w:eastAsia="Times New Roman"/>
                <w:b/>
                <w:i w:val="0"/>
                <w:sz w:val="20"/>
              </w:rPr>
              <w:t>Chức năng</w:t>
            </w:r>
          </w:p>
        </w:tc>
        <w:tc>
          <w:tcPr>
            <w:tcW w:type="dxa" w:w="2422"/>
          </w:tcPr>
          <w:p>
            <w:r/>
            <w:r>
              <w:rPr>
                <w:rFonts w:ascii="Times New Roman" w:hAnsi="Times New Roman" w:eastAsia="Times New Roman"/>
                <w:b/>
                <w:i w:val="0"/>
                <w:sz w:val="20"/>
              </w:rPr>
              <w:t>Tham số</w:t>
            </w:r>
          </w:p>
        </w:tc>
        <w:tc>
          <w:tcPr>
            <w:tcW w:type="dxa" w:w="2422"/>
          </w:tcPr>
          <w:p>
            <w:r/>
            <w:r>
              <w:rPr>
                <w:rFonts w:ascii="Times New Roman" w:hAnsi="Times New Roman" w:eastAsia="Times New Roman"/>
                <w:b/>
                <w:i w:val="0"/>
                <w:sz w:val="20"/>
              </w:rPr>
              <w:t>Trả về</w:t>
            </w:r>
          </w:p>
        </w:tc>
      </w:tr>
      <w:tr>
        <w:tc>
          <w:tcPr>
            <w:tcW w:type="dxa" w:w="2422"/>
          </w:tcPr>
          <w:p>
            <w:r/>
            <w:r>
              <w:rPr>
                <w:rFonts w:ascii="Times New Roman" w:hAnsi="Times New Roman" w:eastAsia="Times New Roman"/>
                <w:b w:val="0"/>
                <w:i w:val="0"/>
                <w:sz w:val="20"/>
              </w:rPr>
              <w:t>fft</w:t>
            </w:r>
          </w:p>
        </w:tc>
        <w:tc>
          <w:tcPr>
            <w:tcW w:type="dxa" w:w="2422"/>
          </w:tcPr>
          <w:p>
            <w:r/>
            <w:r>
              <w:rPr>
                <w:rFonts w:ascii="Times New Roman" w:hAnsi="Times New Roman" w:eastAsia="Times New Roman"/>
                <w:b w:val="0"/>
                <w:i w:val="0"/>
                <w:sz w:val="20"/>
              </w:rPr>
              <w:t>Biến đổi FFT / IFFT</w:t>
            </w:r>
          </w:p>
        </w:tc>
        <w:tc>
          <w:tcPr>
            <w:tcW w:type="dxa" w:w="2422"/>
          </w:tcPr>
          <w:p>
            <w:r/>
            <w:r>
              <w:rPr>
                <w:rFonts w:ascii="Times New Roman" w:hAnsi="Times New Roman" w:eastAsia="Times New Roman"/>
                <w:b w:val="0"/>
                <w:i w:val="0"/>
                <w:sz w:val="20"/>
              </w:rPr>
              <w:t>vector&lt;cd&gt;&amp;, invert</w:t>
            </w:r>
          </w:p>
        </w:tc>
        <w:tc>
          <w:tcPr>
            <w:tcW w:type="dxa" w:w="2422"/>
          </w:tcPr>
          <w:p>
            <w:r/>
            <w:r>
              <w:rPr>
                <w:rFonts w:ascii="Times New Roman" w:hAnsi="Times New Roman" w:eastAsia="Times New Roman"/>
                <w:b w:val="0"/>
                <w:i w:val="0"/>
                <w:sz w:val="20"/>
              </w:rPr>
              <w:t>void</w:t>
            </w:r>
          </w:p>
        </w:tc>
      </w:tr>
      <w:tr>
        <w:tc>
          <w:tcPr>
            <w:tcW w:type="dxa" w:w="2422"/>
          </w:tcPr>
          <w:p>
            <w:r/>
            <w:r>
              <w:rPr>
                <w:rFonts w:ascii="Times New Roman" w:hAnsi="Times New Roman" w:eastAsia="Times New Roman"/>
                <w:b w:val="0"/>
                <w:i w:val="0"/>
                <w:sz w:val="20"/>
              </w:rPr>
              <w:t>multiplyFFT</w:t>
            </w:r>
          </w:p>
        </w:tc>
        <w:tc>
          <w:tcPr>
            <w:tcW w:type="dxa" w:w="2422"/>
          </w:tcPr>
          <w:p>
            <w:r/>
            <w:r>
              <w:rPr>
                <w:rFonts w:ascii="Times New Roman" w:hAnsi="Times New Roman" w:eastAsia="Times New Roman"/>
                <w:b w:val="0"/>
                <w:i w:val="0"/>
                <w:sz w:val="20"/>
              </w:rPr>
              <w:t>Nhân hai đa thức bằng FFT</w:t>
            </w:r>
          </w:p>
        </w:tc>
        <w:tc>
          <w:tcPr>
            <w:tcW w:type="dxa" w:w="2422"/>
          </w:tcPr>
          <w:p>
            <w:r/>
            <w:r>
              <w:rPr>
                <w:rFonts w:ascii="Times New Roman" w:hAnsi="Times New Roman" w:eastAsia="Times New Roman"/>
                <w:b w:val="0"/>
                <w:i w:val="0"/>
                <w:sz w:val="20"/>
              </w:rPr>
              <w:t>2 vector hệ số</w:t>
            </w:r>
          </w:p>
        </w:tc>
        <w:tc>
          <w:tcPr>
            <w:tcW w:type="dxa" w:w="2422"/>
          </w:tcPr>
          <w:p>
            <w:r/>
            <w:r>
              <w:rPr>
                <w:rFonts w:ascii="Times New Roman" w:hAnsi="Times New Roman" w:eastAsia="Times New Roman"/>
                <w:b w:val="0"/>
                <w:i w:val="0"/>
                <w:sz w:val="20"/>
              </w:rPr>
              <w:t>vector&lt;long long&gt;</w:t>
            </w:r>
          </w:p>
        </w:tc>
      </w:tr>
      <w:tr>
        <w:tc>
          <w:tcPr>
            <w:tcW w:type="dxa" w:w="2422"/>
          </w:tcPr>
          <w:p>
            <w:r/>
            <w:r>
              <w:rPr>
                <w:rFonts w:ascii="Times New Roman" w:hAnsi="Times New Roman" w:eastAsia="Times New Roman"/>
                <w:b w:val="0"/>
                <w:i w:val="0"/>
                <w:sz w:val="20"/>
              </w:rPr>
              <w:t>multiplyKaratsuba</w:t>
            </w:r>
          </w:p>
        </w:tc>
        <w:tc>
          <w:tcPr>
            <w:tcW w:type="dxa" w:w="2422"/>
          </w:tcPr>
          <w:p>
            <w:r/>
            <w:r>
              <w:rPr>
                <w:rFonts w:ascii="Times New Roman" w:hAnsi="Times New Roman" w:eastAsia="Times New Roman"/>
                <w:b w:val="0"/>
                <w:i w:val="0"/>
                <w:sz w:val="20"/>
              </w:rPr>
              <w:t>Nhân đa thức bằng Karatsuba</w:t>
            </w:r>
          </w:p>
        </w:tc>
        <w:tc>
          <w:tcPr>
            <w:tcW w:type="dxa" w:w="2422"/>
          </w:tcPr>
          <w:p>
            <w:r/>
            <w:r>
              <w:rPr>
                <w:rFonts w:ascii="Times New Roman" w:hAnsi="Times New Roman" w:eastAsia="Times New Roman"/>
                <w:b w:val="0"/>
                <w:i w:val="0"/>
                <w:sz w:val="20"/>
              </w:rPr>
              <w:t>2 vector hệ số</w:t>
            </w:r>
          </w:p>
        </w:tc>
        <w:tc>
          <w:tcPr>
            <w:tcW w:type="dxa" w:w="2422"/>
          </w:tcPr>
          <w:p>
            <w:r/>
            <w:r>
              <w:rPr>
                <w:rFonts w:ascii="Times New Roman" w:hAnsi="Times New Roman" w:eastAsia="Times New Roman"/>
                <w:b w:val="0"/>
                <w:i w:val="0"/>
                <w:sz w:val="20"/>
              </w:rPr>
              <w:t>vector&lt;long long&gt;</w:t>
            </w:r>
          </w:p>
        </w:tc>
      </w:tr>
      <w:tr>
        <w:tc>
          <w:tcPr>
            <w:tcW w:type="dxa" w:w="2422"/>
          </w:tcPr>
          <w:p>
            <w:r/>
            <w:r>
              <w:rPr>
                <w:rFonts w:ascii="Times New Roman" w:hAnsi="Times New Roman" w:eastAsia="Times New Roman"/>
                <w:b w:val="0"/>
                <w:i w:val="0"/>
                <w:sz w:val="20"/>
              </w:rPr>
              <w:t>printPoly</w:t>
            </w:r>
          </w:p>
        </w:tc>
        <w:tc>
          <w:tcPr>
            <w:tcW w:type="dxa" w:w="2422"/>
          </w:tcPr>
          <w:p>
            <w:r/>
            <w:r>
              <w:rPr>
                <w:rFonts w:ascii="Times New Roman" w:hAnsi="Times New Roman" w:eastAsia="Times New Roman"/>
                <w:b w:val="0"/>
                <w:i w:val="0"/>
                <w:sz w:val="20"/>
              </w:rPr>
              <w:t>In dãy hệ số ra console</w:t>
            </w:r>
          </w:p>
        </w:tc>
        <w:tc>
          <w:tcPr>
            <w:tcW w:type="dxa" w:w="2422"/>
          </w:tcPr>
          <w:p>
            <w:r/>
            <w:r>
              <w:rPr>
                <w:rFonts w:ascii="Times New Roman" w:hAnsi="Times New Roman" w:eastAsia="Times New Roman"/>
                <w:b w:val="0"/>
                <w:i w:val="0"/>
                <w:sz w:val="20"/>
              </w:rPr>
              <w:t>vector hệ số</w:t>
            </w:r>
          </w:p>
        </w:tc>
        <w:tc>
          <w:tcPr>
            <w:tcW w:type="dxa" w:w="2422"/>
          </w:tcPr>
          <w:p>
            <w:r/>
            <w:r>
              <w:rPr>
                <w:rFonts w:ascii="Times New Roman" w:hAnsi="Times New Roman" w:eastAsia="Times New Roman"/>
                <w:b w:val="0"/>
                <w:i w:val="0"/>
                <w:sz w:val="20"/>
              </w:rPr>
              <w:t>void</w:t>
            </w:r>
          </w:p>
        </w:tc>
      </w:tr>
      <w:tr>
        <w:tc>
          <w:tcPr>
            <w:tcW w:type="dxa" w:w="2422"/>
          </w:tcPr>
          <w:p>
            <w:r/>
            <w:r>
              <w:rPr>
                <w:rFonts w:ascii="Times New Roman" w:hAnsi="Times New Roman" w:eastAsia="Times New Roman"/>
                <w:b w:val="0"/>
                <w:i w:val="0"/>
                <w:sz w:val="20"/>
              </w:rPr>
              <w:t>main</w:t>
            </w:r>
          </w:p>
        </w:tc>
        <w:tc>
          <w:tcPr>
            <w:tcW w:type="dxa" w:w="2422"/>
          </w:tcPr>
          <w:p>
            <w:r/>
            <w:r>
              <w:rPr>
                <w:rFonts w:ascii="Times New Roman" w:hAnsi="Times New Roman" w:eastAsia="Times New Roman"/>
                <w:b w:val="0"/>
                <w:i w:val="0"/>
                <w:sz w:val="20"/>
              </w:rPr>
              <w:t>Nhập liệu tương tác, in kết quả</w:t>
            </w:r>
          </w:p>
        </w:tc>
        <w:tc>
          <w:tcPr>
            <w:tcW w:type="dxa" w:w="2422"/>
          </w:tcPr>
          <w:p>
            <w:r/>
            <w:r>
              <w:rPr>
                <w:rFonts w:ascii="Times New Roman" w:hAnsi="Times New Roman" w:eastAsia="Times New Roman"/>
                <w:b w:val="0"/>
                <w:i w:val="0"/>
                <w:sz w:val="20"/>
              </w:rPr>
              <w:t>stdin</w:t>
            </w:r>
          </w:p>
        </w:tc>
        <w:tc>
          <w:tcPr>
            <w:tcW w:type="dxa" w:w="2422"/>
          </w:tcPr>
          <w:p>
            <w:r/>
            <w:r>
              <w:rPr>
                <w:rFonts w:ascii="Times New Roman" w:hAnsi="Times New Roman" w:eastAsia="Times New Roman"/>
                <w:b w:val="0"/>
                <w:i w:val="0"/>
                <w:sz w:val="20"/>
              </w:rPr>
              <w:t>int</w:t>
            </w:r>
          </w:p>
        </w:tc>
      </w:tr>
    </w:tbl>
    <w:p>
      <w:pPr>
        <w:spacing w:after="80" w:before="0"/>
      </w:pPr>
      <w:r>
        <w:rPr>
          <w:rFonts w:ascii="Times New Roman" w:hAnsi="Times New Roman" w:eastAsia="Times New Roman"/>
          <w:b w:val="0"/>
          <w:i w:val="0"/>
          <w:sz w:val="26"/>
        </w:rPr>
      </w:r>
    </w:p>
    <w:p>
      <w:pPr>
        <w:spacing w:after="120" w:before="0"/>
      </w:pPr>
      <w:r>
        <w:rPr>
          <w:rFonts w:ascii="Times New Roman" w:hAnsi="Times New Roman" w:eastAsia="Times New Roman"/>
          <w:b/>
          <w:i w:val="0"/>
          <w:sz w:val="30"/>
        </w:rPr>
        <w:t>5.3. Code snippet cốt lõi</w:t>
      </w:r>
    </w:p>
    <w:p>
      <w:pPr>
        <w:spacing w:after="120" w:before="0"/>
      </w:pPr>
      <w:r>
        <w:rPr>
          <w:rFonts w:ascii="Times New Roman" w:hAnsi="Times New Roman" w:eastAsia="Times New Roman"/>
          <w:b w:val="0"/>
          <w:i w:val="0"/>
          <w:sz w:val="26"/>
        </w:rPr>
        <w:t>Phần nhân đa thức bằng FFT:</w:t>
      </w:r>
    </w:p>
    <w:p>
      <w:pPr>
        <w:spacing w:after="120" w:before="0"/>
      </w:pPr>
      <w:r>
        <w:rPr>
          <w:rFonts w:ascii="Times New Roman" w:hAnsi="Times New Roman" w:eastAsia="Times New Roman"/>
          <w:b w:val="0"/>
          <w:i w:val="0"/>
          <w:sz w:val="26"/>
        </w:rPr>
        <w:t>vector&lt;long long&gt; multiplyFFT(const vector&lt;long long&gt;&amp; a,</w:t>
        <w:br/>
        <w:t xml:space="preserve">                              const vector&lt;long long&gt;&amp; b) {</w:t>
        <w:br/>
        <w:t xml:space="preserve">    vector&lt;cd&gt; fa(a.begin(), a.end()), fb(b.begin(), b.end());</w:t>
        <w:br/>
        <w:t xml:space="preserve">    int n = 1;</w:t>
        <w:br/>
        <w:t xml:space="preserve">    while (n &lt; (int)a.size() + (int)b.size()) n &lt;&lt;= 1;</w:t>
        <w:br/>
        <w:t xml:space="preserve">    fa.resize(n); fb.resize(n);</w:t>
        <w:br/>
        <w:t xml:space="preserve">    fft(fa, false); fft(fb, false);</w:t>
        <w:br/>
        <w:t xml:space="preserve">    for (int i = 0; i &lt; n; i++) fa[i] *= fb[i];</w:t>
        <w:br/>
        <w:t xml:space="preserve">    fft(fa, true);</w:t>
        <w:br/>
        <w:t xml:space="preserve">    // làm tròn real → long long, cắt hệ số 0 cuối</w:t>
        <w:br/>
        <w:t>}</w:t>
      </w:r>
    </w:p>
    <w:p>
      <w:pPr>
        <w:spacing w:after="120" w:before="0"/>
        <w:jc w:val="both"/>
      </w:pPr>
      <w:r>
        <w:rPr>
          <w:rFonts w:ascii="Times New Roman" w:hAnsi="Times New Roman" w:eastAsia="Times New Roman"/>
          <w:b w:val="0"/>
          <w:i w:val="0"/>
          <w:sz w:val="26"/>
        </w:rPr>
        <w:t>Logic: kéo dài độ dài lên lũy thừa 2; FFT hai đa thức; nhân pointwise trên miền tần số; IFFT để lấy hệ số tích; làm tròn để loại sai số số thực.</w:t>
      </w:r>
    </w:p>
    <w:p>
      <w:pPr>
        <w:spacing w:after="120" w:before="0"/>
      </w:pPr>
      <w:r>
        <w:rPr>
          <w:rFonts w:ascii="Times New Roman" w:hAnsi="Times New Roman" w:eastAsia="Times New Roman"/>
          <w:b/>
          <w:i w:val="0"/>
          <w:sz w:val="30"/>
        </w:rPr>
        <w:t>6. Kịch bản thử nghiệm &amp; Kết quả (Test Cases &amp; Results)</w:t>
      </w:r>
    </w:p>
    <w:p>
      <w:pPr>
        <w:spacing w:after="120" w:before="0"/>
      </w:pPr>
      <w:r>
        <w:rPr>
          <w:rFonts w:ascii="Times New Roman" w:hAnsi="Times New Roman" w:eastAsia="Times New Roman"/>
          <w:b/>
          <w:i w:val="0"/>
          <w:sz w:val="30"/>
        </w:rPr>
        <w:t>6.1. Các bộ test</w:t>
      </w:r>
    </w:p>
    <w:p>
      <w:pPr>
        <w:spacing w:after="120" w:before="0"/>
      </w:pPr>
      <w:r>
        <w:rPr>
          <w:rFonts w:ascii="Times New Roman" w:hAnsi="Times New Roman" w:eastAsia="Times New Roman"/>
          <w:b/>
          <w:i w:val="0"/>
          <w:sz w:val="26"/>
        </w:rPr>
        <w:t>Test case cơ bản (Normal):</w:t>
      </w:r>
    </w:p>
    <w:p>
      <w:pPr>
        <w:spacing w:after="120" w:before="0"/>
      </w:pPr>
      <w:r>
        <w:rPr>
          <w:rFonts w:ascii="Times New Roman" w:hAnsi="Times New Roman" w:eastAsia="Times New Roman"/>
          <w:b w:val="0"/>
          <w:i w:val="0"/>
          <w:sz w:val="26"/>
        </w:rPr>
        <w:t>Input:</w:t>
      </w:r>
    </w:p>
    <w:p>
      <w:pPr>
        <w:spacing w:after="120" w:before="0"/>
      </w:pPr>
      <w:r>
        <w:rPr>
          <w:rFonts w:ascii="Times New Roman" w:hAnsi="Times New Roman" w:eastAsia="Times New Roman"/>
          <w:b w:val="0"/>
          <w:i w:val="0"/>
          <w:sz w:val="26"/>
        </w:rPr>
        <w:t>3</w:t>
        <w:br/>
        <w:t>1 2 3</w:t>
        <w:br/>
        <w:t>2</w:t>
        <w:br/>
        <w:t>4 5</w:t>
      </w:r>
    </w:p>
    <w:p>
      <w:pPr>
        <w:spacing w:after="120" w:before="0"/>
      </w:pPr>
      <w:r>
        <w:rPr>
          <w:rFonts w:ascii="Times New Roman" w:hAnsi="Times New Roman" w:eastAsia="Times New Roman"/>
          <w:b w:val="0"/>
          <w:i w:val="0"/>
          <w:sz w:val="26"/>
        </w:rPr>
        <w:t>Expected: 4 13 22 15  (vì (1+2x+3x²)(4+5x) = 4+13x+22x²+15x³)</w:t>
      </w:r>
    </w:p>
    <w:p>
      <w:pPr>
        <w:spacing w:after="120" w:before="0"/>
      </w:pPr>
      <w:r>
        <w:rPr>
          <w:rFonts w:ascii="Times New Roman" w:hAnsi="Times New Roman" w:eastAsia="Times New Roman"/>
          <w:b/>
          <w:i w:val="0"/>
          <w:sz w:val="26"/>
        </w:rPr>
        <w:t>Test case biên / đặc biệt (Edge):</w:t>
      </w:r>
    </w:p>
    <w:p>
      <w:pPr>
        <w:pStyle w:val="ListBullet"/>
        <w:spacing w:after="40"/>
      </w:pPr>
      <w:r>
        <w:rPr>
          <w:rFonts w:ascii="Times New Roman" w:hAnsi="Times New Roman" w:eastAsia="Times New Roman"/>
          <w:b w:val="0"/>
          <w:i w:val="0"/>
          <w:sz w:val="26"/>
        </w:rPr>
        <w:t>Hằng số × đa thức: A = [2], B = [1 1 1] → 2 2 2.</w:t>
      </w:r>
    </w:p>
    <w:p>
      <w:pPr>
        <w:pStyle w:val="ListBullet"/>
        <w:spacing w:after="40"/>
      </w:pPr>
      <w:r>
        <w:rPr>
          <w:rFonts w:ascii="Times New Roman" w:hAnsi="Times New Roman" w:eastAsia="Times New Roman"/>
          <w:b w:val="0"/>
          <w:i w:val="0"/>
          <w:sz w:val="26"/>
        </w:rPr>
        <w:t>Một hệ số 0: A = [0 1], B = [0 1] → 0 0 1  (tức x · x = x²).</w:t>
      </w:r>
    </w:p>
    <w:p>
      <w:pPr>
        <w:pStyle w:val="ListBullet"/>
        <w:spacing w:after="40"/>
      </w:pPr>
      <w:r>
        <w:rPr>
          <w:rFonts w:ascii="Times New Roman" w:hAnsi="Times New Roman" w:eastAsia="Times New Roman"/>
          <w:b w:val="0"/>
          <w:i w:val="0"/>
          <w:sz w:val="26"/>
        </w:rPr>
        <w:t>Đa thức độ dài 1: A = [5], B = [7] → 35.</w:t>
      </w:r>
    </w:p>
    <w:p>
      <w:pPr>
        <w:pStyle w:val="ListBullet"/>
        <w:spacing w:after="40"/>
      </w:pPr>
      <w:r>
        <w:rPr>
          <w:rFonts w:ascii="Times New Roman" w:hAnsi="Times New Roman" w:eastAsia="Times New Roman"/>
          <w:b w:val="0"/>
          <w:i w:val="0"/>
          <w:sz w:val="26"/>
        </w:rPr>
        <w:t>n ≤ 0: chương trình báo số hệ số không hợp lệ.</w:t>
      </w:r>
    </w:p>
    <w:p>
      <w:pPr>
        <w:spacing w:after="120" w:before="0"/>
      </w:pPr>
      <w:r>
        <w:rPr>
          <w:rFonts w:ascii="Times New Roman" w:hAnsi="Times New Roman" w:eastAsia="Times New Roman"/>
          <w:b/>
          <w:i w:val="0"/>
          <w:sz w:val="30"/>
        </w:rPr>
        <w:t>6.2. Kết quả thực nghiệm</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Pr>
          <w:p>
            <w:r/>
            <w:r>
              <w:rPr>
                <w:rFonts w:ascii="Times New Roman" w:hAnsi="Times New Roman" w:eastAsia="Times New Roman"/>
                <w:b/>
                <w:i w:val="0"/>
                <w:sz w:val="20"/>
              </w:rPr>
              <w:t>Test</w:t>
            </w:r>
          </w:p>
        </w:tc>
        <w:tc>
          <w:tcPr>
            <w:tcW w:type="dxa" w:w="2422"/>
          </w:tcPr>
          <w:p>
            <w:r/>
            <w:r>
              <w:rPr>
                <w:rFonts w:ascii="Times New Roman" w:hAnsi="Times New Roman" w:eastAsia="Times New Roman"/>
                <w:b/>
                <w:i w:val="0"/>
                <w:sz w:val="20"/>
              </w:rPr>
              <w:t>Expected</w:t>
            </w:r>
          </w:p>
        </w:tc>
        <w:tc>
          <w:tcPr>
            <w:tcW w:type="dxa" w:w="2422"/>
          </w:tcPr>
          <w:p>
            <w:r/>
            <w:r>
              <w:rPr>
                <w:rFonts w:ascii="Times New Roman" w:hAnsi="Times New Roman" w:eastAsia="Times New Roman"/>
                <w:b/>
                <w:i w:val="0"/>
                <w:sz w:val="20"/>
              </w:rPr>
              <w:t>Actual</w:t>
            </w:r>
          </w:p>
        </w:tc>
        <w:tc>
          <w:tcPr>
            <w:tcW w:type="dxa" w:w="2422"/>
          </w:tcPr>
          <w:p>
            <w:r/>
            <w:r>
              <w:rPr>
                <w:rFonts w:ascii="Times New Roman" w:hAnsi="Times New Roman" w:eastAsia="Times New Roman"/>
                <w:b/>
                <w:i w:val="0"/>
                <w:sz w:val="20"/>
              </w:rPr>
              <w:t>Kết luận</w:t>
            </w:r>
          </w:p>
        </w:tc>
      </w:tr>
      <w:tr>
        <w:tc>
          <w:tcPr>
            <w:tcW w:type="dxa" w:w="2422"/>
          </w:tcPr>
          <w:p>
            <w:r/>
            <w:r>
              <w:rPr>
                <w:rFonts w:ascii="Times New Roman" w:hAnsi="Times New Roman" w:eastAsia="Times New Roman"/>
                <w:b w:val="0"/>
                <w:i w:val="0"/>
                <w:sz w:val="20"/>
              </w:rPr>
              <w:t>(1 2 3)×(4 5)</w:t>
            </w:r>
          </w:p>
        </w:tc>
        <w:tc>
          <w:tcPr>
            <w:tcW w:type="dxa" w:w="2422"/>
          </w:tcPr>
          <w:p>
            <w:r/>
            <w:r>
              <w:rPr>
                <w:rFonts w:ascii="Times New Roman" w:hAnsi="Times New Roman" w:eastAsia="Times New Roman"/>
                <w:b w:val="0"/>
                <w:i w:val="0"/>
                <w:sz w:val="20"/>
              </w:rPr>
              <w:t>4 13 22 15</w:t>
            </w:r>
          </w:p>
        </w:tc>
        <w:tc>
          <w:tcPr>
            <w:tcW w:type="dxa" w:w="2422"/>
          </w:tcPr>
          <w:p>
            <w:r/>
            <w:r>
              <w:rPr>
                <w:rFonts w:ascii="Times New Roman" w:hAnsi="Times New Roman" w:eastAsia="Times New Roman"/>
                <w:b w:val="0"/>
                <w:i w:val="0"/>
                <w:sz w:val="20"/>
              </w:rPr>
              <w:t>4 13 22 15</w:t>
            </w:r>
          </w:p>
        </w:tc>
        <w:tc>
          <w:tcPr>
            <w:tcW w:type="dxa" w:w="2422"/>
          </w:tcPr>
          <w:p>
            <w:r/>
            <w:r>
              <w:rPr>
                <w:rFonts w:ascii="Times New Roman" w:hAnsi="Times New Roman" w:eastAsia="Times New Roman"/>
                <w:b w:val="0"/>
                <w:i w:val="0"/>
                <w:sz w:val="20"/>
              </w:rPr>
              <w:t>Pass</w:t>
            </w:r>
          </w:p>
        </w:tc>
      </w:tr>
      <w:tr>
        <w:tc>
          <w:tcPr>
            <w:tcW w:type="dxa" w:w="2422"/>
          </w:tcPr>
          <w:p>
            <w:r/>
            <w:r>
              <w:rPr>
                <w:rFonts w:ascii="Times New Roman" w:hAnsi="Times New Roman" w:eastAsia="Times New Roman"/>
                <w:b w:val="0"/>
                <w:i w:val="0"/>
                <w:sz w:val="20"/>
              </w:rPr>
              <w:t>(2)×(1 1 1)</w:t>
            </w:r>
          </w:p>
        </w:tc>
        <w:tc>
          <w:tcPr>
            <w:tcW w:type="dxa" w:w="2422"/>
          </w:tcPr>
          <w:p>
            <w:r/>
            <w:r>
              <w:rPr>
                <w:rFonts w:ascii="Times New Roman" w:hAnsi="Times New Roman" w:eastAsia="Times New Roman"/>
                <w:b w:val="0"/>
                <w:i w:val="0"/>
                <w:sz w:val="20"/>
              </w:rPr>
              <w:t>2 2 2</w:t>
            </w:r>
          </w:p>
        </w:tc>
        <w:tc>
          <w:tcPr>
            <w:tcW w:type="dxa" w:w="2422"/>
          </w:tcPr>
          <w:p>
            <w:r/>
            <w:r>
              <w:rPr>
                <w:rFonts w:ascii="Times New Roman" w:hAnsi="Times New Roman" w:eastAsia="Times New Roman"/>
                <w:b w:val="0"/>
                <w:i w:val="0"/>
                <w:sz w:val="20"/>
              </w:rPr>
              <w:t>2 2 2</w:t>
            </w:r>
          </w:p>
        </w:tc>
        <w:tc>
          <w:tcPr>
            <w:tcW w:type="dxa" w:w="2422"/>
          </w:tcPr>
          <w:p>
            <w:r/>
            <w:r>
              <w:rPr>
                <w:rFonts w:ascii="Times New Roman" w:hAnsi="Times New Roman" w:eastAsia="Times New Roman"/>
                <w:b w:val="0"/>
                <w:i w:val="0"/>
                <w:sz w:val="20"/>
              </w:rPr>
              <w:t>Pass</w:t>
            </w:r>
          </w:p>
        </w:tc>
      </w:tr>
      <w:tr>
        <w:tc>
          <w:tcPr>
            <w:tcW w:type="dxa" w:w="2422"/>
          </w:tcPr>
          <w:p>
            <w:r/>
            <w:r>
              <w:rPr>
                <w:rFonts w:ascii="Times New Roman" w:hAnsi="Times New Roman" w:eastAsia="Times New Roman"/>
                <w:b w:val="0"/>
                <w:i w:val="0"/>
                <w:sz w:val="20"/>
              </w:rPr>
              <w:t>(0 1)×(0 1)</w:t>
            </w:r>
          </w:p>
        </w:tc>
        <w:tc>
          <w:tcPr>
            <w:tcW w:type="dxa" w:w="2422"/>
          </w:tcPr>
          <w:p>
            <w:r/>
            <w:r>
              <w:rPr>
                <w:rFonts w:ascii="Times New Roman" w:hAnsi="Times New Roman" w:eastAsia="Times New Roman"/>
                <w:b w:val="0"/>
                <w:i w:val="0"/>
                <w:sz w:val="20"/>
              </w:rPr>
              <w:t>0 0 1</w:t>
            </w:r>
          </w:p>
        </w:tc>
        <w:tc>
          <w:tcPr>
            <w:tcW w:type="dxa" w:w="2422"/>
          </w:tcPr>
          <w:p>
            <w:r/>
            <w:r>
              <w:rPr>
                <w:rFonts w:ascii="Times New Roman" w:hAnsi="Times New Roman" w:eastAsia="Times New Roman"/>
                <w:b w:val="0"/>
                <w:i w:val="0"/>
                <w:sz w:val="20"/>
              </w:rPr>
              <w:t>0 0 1</w:t>
            </w:r>
          </w:p>
        </w:tc>
        <w:tc>
          <w:tcPr>
            <w:tcW w:type="dxa" w:w="2422"/>
          </w:tcPr>
          <w:p>
            <w:r/>
            <w:r>
              <w:rPr>
                <w:rFonts w:ascii="Times New Roman" w:hAnsi="Times New Roman" w:eastAsia="Times New Roman"/>
                <w:b w:val="0"/>
                <w:i w:val="0"/>
                <w:sz w:val="20"/>
              </w:rPr>
              <w:t>Pass</w:t>
            </w:r>
          </w:p>
        </w:tc>
      </w:tr>
      <w:tr>
        <w:tc>
          <w:tcPr>
            <w:tcW w:type="dxa" w:w="2422"/>
          </w:tcPr>
          <w:p>
            <w:r/>
            <w:r>
              <w:rPr>
                <w:rFonts w:ascii="Times New Roman" w:hAnsi="Times New Roman" w:eastAsia="Times New Roman"/>
                <w:b w:val="0"/>
                <w:i w:val="0"/>
                <w:sz w:val="20"/>
              </w:rPr>
              <w:t>(5)×(7)</w:t>
            </w:r>
          </w:p>
        </w:tc>
        <w:tc>
          <w:tcPr>
            <w:tcW w:type="dxa" w:w="2422"/>
          </w:tcPr>
          <w:p>
            <w:r/>
            <w:r>
              <w:rPr>
                <w:rFonts w:ascii="Times New Roman" w:hAnsi="Times New Roman" w:eastAsia="Times New Roman"/>
                <w:b w:val="0"/>
                <w:i w:val="0"/>
                <w:sz w:val="20"/>
              </w:rPr>
              <w:t>35</w:t>
            </w:r>
          </w:p>
        </w:tc>
        <w:tc>
          <w:tcPr>
            <w:tcW w:type="dxa" w:w="2422"/>
          </w:tcPr>
          <w:p>
            <w:r/>
            <w:r>
              <w:rPr>
                <w:rFonts w:ascii="Times New Roman" w:hAnsi="Times New Roman" w:eastAsia="Times New Roman"/>
                <w:b w:val="0"/>
                <w:i w:val="0"/>
                <w:sz w:val="20"/>
              </w:rPr>
              <w:t>35</w:t>
            </w:r>
          </w:p>
        </w:tc>
        <w:tc>
          <w:tcPr>
            <w:tcW w:type="dxa" w:w="2422"/>
          </w:tcPr>
          <w:p>
            <w:r/>
            <w:r>
              <w:rPr>
                <w:rFonts w:ascii="Times New Roman" w:hAnsi="Times New Roman" w:eastAsia="Times New Roman"/>
                <w:b w:val="0"/>
                <w:i w:val="0"/>
                <w:sz w:val="20"/>
              </w:rPr>
              <w:t>Pass</w:t>
            </w:r>
          </w:p>
        </w:tc>
      </w:tr>
    </w:tbl>
    <w:p>
      <w:pPr>
        <w:spacing w:after="80" w:before="0"/>
      </w:pPr>
      <w:r>
        <w:rPr>
          <w:rFonts w:ascii="Times New Roman" w:hAnsi="Times New Roman" w:eastAsia="Times New Roman"/>
          <w:b w:val="0"/>
          <w:i w:val="0"/>
          <w:sz w:val="26"/>
        </w:rPr>
      </w:r>
    </w:p>
    <w:p>
      <w:pPr>
        <w:spacing w:after="120" w:before="0"/>
      </w:pPr>
      <w:r>
        <w:rPr>
          <w:rFonts w:ascii="Times New Roman" w:hAnsi="Times New Roman" w:eastAsia="Times New Roman"/>
          <w:b/>
          <w:i w:val="0"/>
          <w:sz w:val="30"/>
        </w:rPr>
        <w:t>7. Đánh giá, Hạn chế &amp; Hướng phát triển (Conclusion)</w:t>
      </w:r>
    </w:p>
    <w:p>
      <w:pPr>
        <w:spacing w:after="120" w:before="0"/>
      </w:pPr>
      <w:r>
        <w:rPr>
          <w:rFonts w:ascii="Times New Roman" w:hAnsi="Times New Roman" w:eastAsia="Times New Roman"/>
          <w:b/>
          <w:i w:val="0"/>
          <w:sz w:val="30"/>
        </w:rPr>
        <w:t>7.1. Đánh giá chung</w:t>
      </w:r>
    </w:p>
    <w:p>
      <w:pPr>
        <w:spacing w:after="120" w:before="0"/>
        <w:jc w:val="both"/>
      </w:pPr>
      <w:r>
        <w:rPr>
          <w:rFonts w:ascii="Times New Roman" w:hAnsi="Times New Roman" w:eastAsia="Times New Roman"/>
          <w:b w:val="0"/>
          <w:i w:val="0"/>
          <w:sz w:val="26"/>
        </w:rPr>
        <w:t>Bài giải đáp ứng khoảng 95–100% yêu cầu đề: nhân hai đa thức (tín hiệu) bằng FFT, có nhập liệu tương tác, in đúng hệ số tích và các trường hợp biên cơ bản.</w:t>
      </w:r>
    </w:p>
    <w:p>
      <w:pPr>
        <w:spacing w:after="120" w:before="0"/>
      </w:pPr>
      <w:r>
        <w:rPr>
          <w:rFonts w:ascii="Times New Roman" w:hAnsi="Times New Roman" w:eastAsia="Times New Roman"/>
          <w:b/>
          <w:i w:val="0"/>
          <w:sz w:val="30"/>
        </w:rPr>
        <w:t>7.2. Hạn chế (Limitations)</w:t>
      </w:r>
    </w:p>
    <w:p>
      <w:pPr>
        <w:pStyle w:val="ListBullet"/>
        <w:spacing w:after="40"/>
      </w:pPr>
      <w:r>
        <w:rPr>
          <w:rFonts w:ascii="Times New Roman" w:hAnsi="Times New Roman" w:eastAsia="Times New Roman"/>
          <w:b w:val="0"/>
          <w:i w:val="0"/>
          <w:sz w:val="26"/>
        </w:rPr>
        <w:t>Dùng số phức double nên có sai số làm tròn; hệ số rất lớn có thể lệch sau llround.</w:t>
      </w:r>
    </w:p>
    <w:p>
      <w:pPr>
        <w:pStyle w:val="ListBullet"/>
        <w:spacing w:after="40"/>
      </w:pPr>
      <w:r>
        <w:rPr>
          <w:rFonts w:ascii="Times New Roman" w:hAnsi="Times New Roman" w:eastAsia="Times New Roman"/>
          <w:b w:val="0"/>
          <w:i w:val="0"/>
          <w:sz w:val="26"/>
        </w:rPr>
        <w:t>Chưa đọc/ghi file; chỉ hỗ trợ console tương tác.</w:t>
      </w:r>
    </w:p>
    <w:p>
      <w:pPr>
        <w:pStyle w:val="ListBullet"/>
        <w:spacing w:after="40"/>
      </w:pPr>
      <w:r>
        <w:rPr>
          <w:rFonts w:ascii="Times New Roman" w:hAnsi="Times New Roman" w:eastAsia="Times New Roman"/>
          <w:b w:val="0"/>
          <w:i w:val="0"/>
          <w:sz w:val="26"/>
        </w:rPr>
        <w:t>Chưa benchmark so sánh thời gian FFT với nhân O(N²) trên N lớn.</w:t>
      </w:r>
    </w:p>
    <w:p>
      <w:pPr>
        <w:pStyle w:val="ListBullet"/>
        <w:spacing w:after="40"/>
      </w:pPr>
      <w:r>
        <w:rPr>
          <w:rFonts w:ascii="Times New Roman" w:hAnsi="Times New Roman" w:eastAsia="Times New Roman"/>
          <w:b w:val="0"/>
          <w:i w:val="0"/>
          <w:sz w:val="26"/>
        </w:rPr>
        <w:t>Karatsuba có trong code nhưng output chính hiện tại dùng FFT.</w:t>
      </w:r>
    </w:p>
    <w:p>
      <w:pPr>
        <w:spacing w:after="120" w:before="0"/>
      </w:pPr>
      <w:r>
        <w:rPr>
          <w:rFonts w:ascii="Times New Roman" w:hAnsi="Times New Roman" w:eastAsia="Times New Roman"/>
          <w:b/>
          <w:i w:val="0"/>
          <w:sz w:val="30"/>
        </w:rPr>
        <w:t>7.3. Hướng cải tiến (Future Improvements)</w:t>
      </w:r>
    </w:p>
    <w:p>
      <w:pPr>
        <w:pStyle w:val="ListBullet"/>
        <w:spacing w:after="40"/>
      </w:pPr>
      <w:r>
        <w:rPr>
          <w:rFonts w:ascii="Times New Roman" w:hAnsi="Times New Roman" w:eastAsia="Times New Roman"/>
          <w:b w:val="0"/>
          <w:i w:val="0"/>
          <w:sz w:val="26"/>
        </w:rPr>
        <w:t>Dùng NTT (Number Theoretic Transform) để nhân chính xác trên modulo nguyên.</w:t>
      </w:r>
    </w:p>
    <w:p>
      <w:pPr>
        <w:pStyle w:val="ListBullet"/>
        <w:spacing w:after="40"/>
      </w:pPr>
      <w:r>
        <w:rPr>
          <w:rFonts w:ascii="Times New Roman" w:hAnsi="Times New Roman" w:eastAsia="Times New Roman"/>
          <w:b w:val="0"/>
          <w:i w:val="0"/>
          <w:sz w:val="26"/>
        </w:rPr>
        <w:t>In song song kết quả FFT và Karatsuba để đối chiếu.</w:t>
      </w:r>
    </w:p>
    <w:p>
      <w:pPr>
        <w:pStyle w:val="ListBullet"/>
        <w:spacing w:after="40"/>
      </w:pPr>
      <w:r>
        <w:rPr>
          <w:rFonts w:ascii="Times New Roman" w:hAnsi="Times New Roman" w:eastAsia="Times New Roman"/>
          <w:b w:val="0"/>
          <w:i w:val="0"/>
          <w:sz w:val="26"/>
        </w:rPr>
        <w:t>Hỗ trợ đọc/ghi file và benchmark với N lớn.</w:t>
      </w:r>
    </w:p>
    <w:p>
      <w:pPr>
        <w:pStyle w:val="ListBullet"/>
        <w:spacing w:after="40"/>
      </w:pPr>
      <w:r>
        <w:rPr>
          <w:rFonts w:ascii="Times New Roman" w:hAnsi="Times New Roman" w:eastAsia="Times New Roman"/>
          <w:b w:val="0"/>
          <w:i w:val="0"/>
          <w:sz w:val="26"/>
        </w:rPr>
        <w:t>Mở rộng demo nén tín hiệu thật (đọc mẫu âm thanh / lọc phổ).</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