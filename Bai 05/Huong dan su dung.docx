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1DB7" w14:textId="77777777" w:rsidR="00AD5C7C" w:rsidRPr="00AE4C20" w:rsidRDefault="00000000">
      <w:pPr>
        <w:spacing w:after="80"/>
        <w:jc w:val="center"/>
        <w:rPr>
          <w:sz w:val="40"/>
          <w:szCs w:val="40"/>
        </w:rPr>
      </w:pPr>
      <w:r w:rsidRPr="00AE4C20">
        <w:rPr>
          <w:rFonts w:ascii="Times New Roman" w:eastAsia="Times New Roman" w:hAnsi="Times New Roman"/>
          <w:b/>
          <w:sz w:val="40"/>
          <w:szCs w:val="40"/>
        </w:rPr>
        <w:t>HƯỚNG DẪN SỬ DỤNG – BÀI 5</w:t>
      </w:r>
    </w:p>
    <w:p w14:paraId="5C8AA1FD" w14:textId="77777777" w:rsidR="00AD5C7C" w:rsidRPr="00AE4C20" w:rsidRDefault="00000000">
      <w:pPr>
        <w:spacing w:after="240"/>
        <w:jc w:val="center"/>
        <w:rPr>
          <w:sz w:val="40"/>
          <w:szCs w:val="40"/>
        </w:rPr>
      </w:pPr>
      <w:r w:rsidRPr="00AE4C20">
        <w:rPr>
          <w:rFonts w:ascii="Times New Roman" w:eastAsia="Times New Roman" w:hAnsi="Times New Roman"/>
          <w:b/>
          <w:sz w:val="40"/>
          <w:szCs w:val="40"/>
        </w:rPr>
        <w:t>Nén dữ liệu âm thanh (FFT) – Nhân hai đa thức</w:t>
      </w:r>
    </w:p>
    <w:p w14:paraId="4D753CB4" w14:textId="77777777" w:rsidR="00AD5C7C" w:rsidRPr="00AE4C20" w:rsidRDefault="00000000">
      <w:pPr>
        <w:spacing w:after="120"/>
        <w:rPr>
          <w:sz w:val="26"/>
          <w:szCs w:val="26"/>
        </w:rPr>
      </w:pPr>
      <w:r w:rsidRPr="00AE4C20">
        <w:rPr>
          <w:rFonts w:ascii="Times New Roman" w:eastAsia="Times New Roman" w:hAnsi="Times New Roman"/>
          <w:b/>
          <w:sz w:val="26"/>
          <w:szCs w:val="26"/>
        </w:rPr>
        <w:t>1. Yêu cầu môi trường</w:t>
      </w:r>
    </w:p>
    <w:p w14:paraId="25A69E68" w14:textId="77777777" w:rsidR="00AD5C7C" w:rsidRPr="00AE4C20" w:rsidRDefault="00000000" w:rsidP="00AE4C20">
      <w:pPr>
        <w:pStyle w:val="ListBullet"/>
        <w:numPr>
          <w:ilvl w:val="0"/>
          <w:numId w:val="10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Máy tính Windows.</w:t>
      </w:r>
    </w:p>
    <w:p w14:paraId="0417CD88" w14:textId="77777777" w:rsidR="00AD5C7C" w:rsidRPr="00AE4C20" w:rsidRDefault="00000000" w:rsidP="00AE4C20">
      <w:pPr>
        <w:pStyle w:val="ListBullet"/>
        <w:numPr>
          <w:ilvl w:val="0"/>
          <w:numId w:val="10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Visual Studio (khuyến nghị) hoặc VS Code / Cursor đã cài g++ (MinGW).</w:t>
      </w:r>
    </w:p>
    <w:p w14:paraId="20349467" w14:textId="77777777" w:rsidR="00AD5C7C" w:rsidRPr="00AE4C20" w:rsidRDefault="00000000" w:rsidP="00AE4C20">
      <w:pPr>
        <w:pStyle w:val="ListBullet"/>
        <w:numPr>
          <w:ilvl w:val="0"/>
          <w:numId w:val="10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File chương trình: bai5.cpp</w:t>
      </w:r>
    </w:p>
    <w:p w14:paraId="1C2DFD86" w14:textId="77777777" w:rsidR="00AD5C7C" w:rsidRPr="00AE4C20" w:rsidRDefault="00000000">
      <w:pPr>
        <w:spacing w:after="120"/>
        <w:rPr>
          <w:sz w:val="26"/>
          <w:szCs w:val="26"/>
        </w:rPr>
      </w:pPr>
      <w:r w:rsidRPr="00AE4C20">
        <w:rPr>
          <w:rFonts w:ascii="Times New Roman" w:eastAsia="Times New Roman" w:hAnsi="Times New Roman"/>
          <w:b/>
          <w:sz w:val="26"/>
          <w:szCs w:val="26"/>
        </w:rPr>
        <w:t>2. Cách chạy bằng Visual Studio</w:t>
      </w:r>
    </w:p>
    <w:p w14:paraId="2B63C9CF" w14:textId="77777777" w:rsidR="00AD5C7C" w:rsidRPr="00AE4C20" w:rsidRDefault="00000000" w:rsidP="00AE4C20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Mở Visual Studio → Create a new project → Console App (C++).</w:t>
      </w:r>
    </w:p>
    <w:p w14:paraId="2E41D2A8" w14:textId="77777777" w:rsidR="00AD5C7C" w:rsidRPr="00AE4C20" w:rsidRDefault="00000000" w:rsidP="00AE4C20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Thay toàn bộ nội dung file .cpp bằng nội dung bai5.cpp.</w:t>
      </w:r>
    </w:p>
    <w:p w14:paraId="2E3B434F" w14:textId="77777777" w:rsidR="00AD5C7C" w:rsidRPr="00AE4C20" w:rsidRDefault="00000000" w:rsidP="00AE4C20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Nhấn Ctrl + F5 (Start Without Debugging) để chạy.</w:t>
      </w:r>
    </w:p>
    <w:p w14:paraId="32920418" w14:textId="77777777" w:rsidR="00AD5C7C" w:rsidRPr="00AE4C20" w:rsidRDefault="00000000" w:rsidP="00AE4C20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Cửa sổ console hiện ra → nhập dữ liệu theo hướng dẫn trên màn hình.</w:t>
      </w:r>
    </w:p>
    <w:p w14:paraId="26B3D0C1" w14:textId="77777777" w:rsidR="00AD5C7C" w:rsidRPr="00AE4C20" w:rsidRDefault="00000000" w:rsidP="00AE4C20">
      <w:pPr>
        <w:pStyle w:val="ListBullet"/>
        <w:numPr>
          <w:ilvl w:val="0"/>
          <w:numId w:val="11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Xem kết quả, rồi nhấn Enter để thoát.</w:t>
      </w:r>
    </w:p>
    <w:p w14:paraId="5B5C5341" w14:textId="77777777" w:rsidR="00AD5C7C" w:rsidRPr="00AE4C20" w:rsidRDefault="00000000">
      <w:pPr>
        <w:spacing w:after="120"/>
        <w:rPr>
          <w:sz w:val="26"/>
          <w:szCs w:val="26"/>
        </w:rPr>
      </w:pPr>
      <w:r w:rsidRPr="00AE4C20">
        <w:rPr>
          <w:rFonts w:ascii="Times New Roman" w:eastAsia="Times New Roman" w:hAnsi="Times New Roman"/>
          <w:b/>
          <w:sz w:val="26"/>
          <w:szCs w:val="26"/>
        </w:rPr>
        <w:t>3. Cách chạy bằng VS Code / Cursor</w:t>
      </w:r>
    </w:p>
    <w:p w14:paraId="7FF2C7F7" w14:textId="77777777" w:rsidR="00AD5C7C" w:rsidRPr="00AE4C20" w:rsidRDefault="00000000" w:rsidP="00AE4C20">
      <w:pPr>
        <w:pStyle w:val="ListBullet"/>
        <w:numPr>
          <w:ilvl w:val="0"/>
          <w:numId w:val="12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Mở file bai5.cpp.</w:t>
      </w:r>
    </w:p>
    <w:p w14:paraId="1FEE4964" w14:textId="77777777" w:rsidR="00AD5C7C" w:rsidRPr="00AE4C20" w:rsidRDefault="00000000" w:rsidP="00AE4C20">
      <w:pPr>
        <w:pStyle w:val="ListBullet"/>
        <w:numPr>
          <w:ilvl w:val="0"/>
          <w:numId w:val="12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Nhấn Ctrl + F5 (Run Without Debugging), hoặc biên dịch rồi chạy file .exe.</w:t>
      </w:r>
    </w:p>
    <w:p w14:paraId="13824225" w14:textId="77777777" w:rsidR="00AD5C7C" w:rsidRPr="00AE4C20" w:rsidRDefault="00000000" w:rsidP="00AE4C20">
      <w:pPr>
        <w:pStyle w:val="ListBullet"/>
        <w:numPr>
          <w:ilvl w:val="0"/>
          <w:numId w:val="12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Không nên dùng F5 (Debug) nếu không nhập liệu được.</w:t>
      </w:r>
    </w:p>
    <w:p w14:paraId="07303D7E" w14:textId="77777777" w:rsidR="00AD5C7C" w:rsidRPr="00AE4C20" w:rsidRDefault="00000000" w:rsidP="00AE4C20">
      <w:pPr>
        <w:pStyle w:val="ListBullet"/>
        <w:numPr>
          <w:ilvl w:val="0"/>
          <w:numId w:val="12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Hoặc mở Terminal trong thư mục Bai 05 và gõ:</w:t>
      </w:r>
    </w:p>
    <w:p w14:paraId="60B3B927" w14:textId="77777777" w:rsidR="00AD5C7C" w:rsidRPr="00AE4C20" w:rsidRDefault="00000000" w:rsidP="00AE4C20">
      <w:pPr>
        <w:pStyle w:val="ListParagraph"/>
        <w:numPr>
          <w:ilvl w:val="0"/>
          <w:numId w:val="12"/>
        </w:numPr>
        <w:spacing w:after="1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g++ bai5.cpp -o bai5.exe</w:t>
      </w:r>
    </w:p>
    <w:p w14:paraId="69D2F7B7" w14:textId="77777777" w:rsidR="00AD5C7C" w:rsidRPr="00AE4C20" w:rsidRDefault="00000000" w:rsidP="00AE4C20">
      <w:pPr>
        <w:pStyle w:val="ListParagraph"/>
        <w:numPr>
          <w:ilvl w:val="0"/>
          <w:numId w:val="12"/>
        </w:numPr>
        <w:spacing w:after="1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.\bai5.exe</w:t>
      </w:r>
    </w:p>
    <w:p w14:paraId="5D760C8F" w14:textId="77777777" w:rsidR="00AD5C7C" w:rsidRPr="00AE4C20" w:rsidRDefault="00000000">
      <w:pPr>
        <w:spacing w:after="120"/>
        <w:rPr>
          <w:sz w:val="26"/>
          <w:szCs w:val="26"/>
        </w:rPr>
      </w:pPr>
      <w:r w:rsidRPr="00AE4C20">
        <w:rPr>
          <w:rFonts w:ascii="Times New Roman" w:eastAsia="Times New Roman" w:hAnsi="Times New Roman"/>
          <w:b/>
          <w:sz w:val="26"/>
          <w:szCs w:val="26"/>
        </w:rPr>
        <w:t>4. Cách nhập dữ liệu</w:t>
      </w:r>
    </w:p>
    <w:p w14:paraId="14CCA511" w14:textId="77777777" w:rsidR="00AD5C7C" w:rsidRPr="00AE4C20" w:rsidRDefault="00000000" w:rsidP="00AE4C20">
      <w:pPr>
        <w:pStyle w:val="ListBullet"/>
        <w:numPr>
          <w:ilvl w:val="0"/>
          <w:numId w:val="13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Bước 1: nhập số hệ số của đa thức A (n).</w:t>
      </w:r>
    </w:p>
    <w:p w14:paraId="09E52BDC" w14:textId="77777777" w:rsidR="00AD5C7C" w:rsidRPr="00AE4C20" w:rsidRDefault="00000000" w:rsidP="00AE4C20">
      <w:pPr>
        <w:pStyle w:val="ListBullet"/>
        <w:numPr>
          <w:ilvl w:val="0"/>
          <w:numId w:val="13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Bước 2: nhập n hệ số A từ bậc 0 đến bậc cao, cách nhau bằng dấu cách.</w:t>
      </w:r>
    </w:p>
    <w:p w14:paraId="37D0509E" w14:textId="77777777" w:rsidR="00AD5C7C" w:rsidRPr="00AE4C20" w:rsidRDefault="00000000" w:rsidP="00AE4C20">
      <w:pPr>
        <w:pStyle w:val="ListBullet"/>
        <w:numPr>
          <w:ilvl w:val="0"/>
          <w:numId w:val="13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Bước 3: nhập số hệ số của đa thức B (m).</w:t>
      </w:r>
    </w:p>
    <w:p w14:paraId="4DB191FE" w14:textId="77777777" w:rsidR="00AD5C7C" w:rsidRPr="00AE4C20" w:rsidRDefault="00000000" w:rsidP="00AE4C20">
      <w:pPr>
        <w:pStyle w:val="ListBullet"/>
        <w:numPr>
          <w:ilvl w:val="0"/>
          <w:numId w:val="13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Bước 4: nhập m hệ số B từ bậc 0 đến bậc cao, cách nhau bằng dấu cách.</w:t>
      </w:r>
    </w:p>
    <w:p w14:paraId="303A99E3" w14:textId="77777777" w:rsidR="00AD5C7C" w:rsidRPr="00AE4C20" w:rsidRDefault="00000000">
      <w:pPr>
        <w:spacing w:after="120"/>
        <w:rPr>
          <w:sz w:val="26"/>
          <w:szCs w:val="26"/>
        </w:rPr>
      </w:pPr>
      <w:r w:rsidRPr="00AE4C20">
        <w:rPr>
          <w:rFonts w:ascii="Times New Roman" w:eastAsia="Times New Roman" w:hAnsi="Times New Roman"/>
          <w:b/>
          <w:sz w:val="26"/>
          <w:szCs w:val="26"/>
        </w:rPr>
        <w:t>5. Ví dụ chạy thử</w:t>
      </w:r>
    </w:p>
    <w:p w14:paraId="532E606C" w14:textId="77777777" w:rsidR="00AD5C7C" w:rsidRPr="00AE4C20" w:rsidRDefault="00000000" w:rsidP="00AE4C20">
      <w:pPr>
        <w:spacing w:after="120"/>
        <w:ind w:left="7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Khi chương trình hỏi, nhập lần lượt:</w:t>
      </w:r>
    </w:p>
    <w:p w14:paraId="3535E999" w14:textId="77777777" w:rsidR="00AD5C7C" w:rsidRPr="00AE4C20" w:rsidRDefault="00000000" w:rsidP="00AE4C20">
      <w:pPr>
        <w:spacing w:after="120"/>
        <w:ind w:left="7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3</w:t>
      </w:r>
    </w:p>
    <w:p w14:paraId="704F6EAB" w14:textId="77777777" w:rsidR="00AD5C7C" w:rsidRPr="00AE4C20" w:rsidRDefault="00000000" w:rsidP="00AE4C20">
      <w:pPr>
        <w:spacing w:after="120"/>
        <w:ind w:left="7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1 2 3</w:t>
      </w:r>
    </w:p>
    <w:p w14:paraId="32557907" w14:textId="77777777" w:rsidR="00AD5C7C" w:rsidRPr="00AE4C20" w:rsidRDefault="00000000" w:rsidP="00AE4C20">
      <w:pPr>
        <w:spacing w:after="120"/>
        <w:ind w:left="7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2</w:t>
      </w:r>
    </w:p>
    <w:p w14:paraId="1410D265" w14:textId="77777777" w:rsidR="00AD5C7C" w:rsidRPr="00AE4C20" w:rsidRDefault="00000000" w:rsidP="00AE4C20">
      <w:pPr>
        <w:spacing w:after="120"/>
        <w:ind w:left="7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4 5</w:t>
      </w:r>
    </w:p>
    <w:p w14:paraId="64641FCA" w14:textId="77777777" w:rsidR="00AD5C7C" w:rsidRPr="00AE4C20" w:rsidRDefault="00000000" w:rsidP="00AE4C20">
      <w:pPr>
        <w:spacing w:after="120"/>
        <w:ind w:left="7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Kết quả mong đợi:</w:t>
      </w:r>
    </w:p>
    <w:p w14:paraId="702483F0" w14:textId="77777777" w:rsidR="00AD5C7C" w:rsidRPr="00AE4C20" w:rsidRDefault="00000000" w:rsidP="00AE4C20">
      <w:pPr>
        <w:spacing w:after="120"/>
        <w:ind w:left="7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lastRenderedPageBreak/>
        <w:t>He so da thuc tich A x B: 4 13 22 15</w:t>
      </w:r>
    </w:p>
    <w:p w14:paraId="43E67C2F" w14:textId="77777777" w:rsidR="00AD5C7C" w:rsidRPr="00AE4C20" w:rsidRDefault="00000000" w:rsidP="00AE4C20">
      <w:pPr>
        <w:spacing w:after="120"/>
        <w:ind w:left="72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Giải thích: (1 + 2x + 3x</w:t>
      </w:r>
      <w:proofErr w:type="gramStart"/>
      <w:r w:rsidRPr="00AE4C20">
        <w:rPr>
          <w:rFonts w:ascii="Times New Roman" w:eastAsia="Times New Roman" w:hAnsi="Times New Roman"/>
          <w:sz w:val="26"/>
          <w:szCs w:val="26"/>
        </w:rPr>
        <w:t>²)(</w:t>
      </w:r>
      <w:proofErr w:type="gramEnd"/>
      <w:r w:rsidRPr="00AE4C20">
        <w:rPr>
          <w:rFonts w:ascii="Times New Roman" w:eastAsia="Times New Roman" w:hAnsi="Times New Roman"/>
          <w:sz w:val="26"/>
          <w:szCs w:val="26"/>
        </w:rPr>
        <w:t>4 + 5x) = 4 + 13x + 22x² + 15x³</w:t>
      </w:r>
    </w:p>
    <w:p w14:paraId="7C36E36C" w14:textId="77777777" w:rsidR="00AD5C7C" w:rsidRPr="00AE4C20" w:rsidRDefault="00000000">
      <w:pPr>
        <w:spacing w:after="120"/>
        <w:rPr>
          <w:sz w:val="26"/>
          <w:szCs w:val="26"/>
        </w:rPr>
      </w:pPr>
      <w:r w:rsidRPr="00AE4C20">
        <w:rPr>
          <w:rFonts w:ascii="Times New Roman" w:eastAsia="Times New Roman" w:hAnsi="Times New Roman"/>
          <w:b/>
          <w:sz w:val="26"/>
          <w:szCs w:val="26"/>
        </w:rPr>
        <w:t>6. Lưu ý</w:t>
      </w:r>
    </w:p>
    <w:p w14:paraId="60BFA9F5" w14:textId="77777777" w:rsidR="00AD5C7C" w:rsidRPr="00AE4C20" w:rsidRDefault="00000000" w:rsidP="00AE4C20">
      <w:pPr>
        <w:pStyle w:val="ListBullet"/>
        <w:numPr>
          <w:ilvl w:val="0"/>
          <w:numId w:val="14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Nếu cửa sổ đen đóng nhanh: chờ dòng kết quả hiện ra, nhấn Enter mới thoát.</w:t>
      </w:r>
    </w:p>
    <w:p w14:paraId="33E8026F" w14:textId="77777777" w:rsidR="00AD5C7C" w:rsidRPr="00AE4C20" w:rsidRDefault="00000000" w:rsidP="00AE4C20">
      <w:pPr>
        <w:pStyle w:val="ListBullet"/>
        <w:numPr>
          <w:ilvl w:val="0"/>
          <w:numId w:val="14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Nếu không gõ được khi Debug (F5): hãy chạy bằng Ctrl + F5.</w:t>
      </w:r>
    </w:p>
    <w:p w14:paraId="66B21B69" w14:textId="77777777" w:rsidR="00AD5C7C" w:rsidRPr="00AE4C20" w:rsidRDefault="00000000" w:rsidP="00AE4C20">
      <w:pPr>
        <w:pStyle w:val="ListBullet"/>
        <w:numPr>
          <w:ilvl w:val="0"/>
          <w:numId w:val="14"/>
        </w:numPr>
        <w:spacing w:after="40"/>
        <w:rPr>
          <w:sz w:val="26"/>
          <w:szCs w:val="26"/>
        </w:rPr>
      </w:pPr>
      <w:r w:rsidRPr="00AE4C20">
        <w:rPr>
          <w:rFonts w:ascii="Times New Roman" w:eastAsia="Times New Roman" w:hAnsi="Times New Roman"/>
          <w:sz w:val="26"/>
          <w:szCs w:val="26"/>
        </w:rPr>
        <w:t>Chương trình nhân hai đa thức bằng thuật toán FFT.</w:t>
      </w:r>
    </w:p>
    <w:sectPr w:rsidR="00AD5C7C" w:rsidRPr="00AE4C20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DD0DC3"/>
    <w:multiLevelType w:val="hybridMultilevel"/>
    <w:tmpl w:val="61B6FD36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FE695D"/>
    <w:multiLevelType w:val="hybridMultilevel"/>
    <w:tmpl w:val="A47010BC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E0C12"/>
    <w:multiLevelType w:val="hybridMultilevel"/>
    <w:tmpl w:val="7ADA96BA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FD3D49"/>
    <w:multiLevelType w:val="hybridMultilevel"/>
    <w:tmpl w:val="C1C6810C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3E20A1"/>
    <w:multiLevelType w:val="hybridMultilevel"/>
    <w:tmpl w:val="DB3081DA"/>
    <w:lvl w:ilvl="0" w:tplc="7A883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69996">
    <w:abstractNumId w:val="8"/>
  </w:num>
  <w:num w:numId="2" w16cid:durableId="1822307775">
    <w:abstractNumId w:val="6"/>
  </w:num>
  <w:num w:numId="3" w16cid:durableId="751396602">
    <w:abstractNumId w:val="5"/>
  </w:num>
  <w:num w:numId="4" w16cid:durableId="2107191113">
    <w:abstractNumId w:val="4"/>
  </w:num>
  <w:num w:numId="5" w16cid:durableId="633634371">
    <w:abstractNumId w:val="7"/>
  </w:num>
  <w:num w:numId="6" w16cid:durableId="1316060772">
    <w:abstractNumId w:val="3"/>
  </w:num>
  <w:num w:numId="7" w16cid:durableId="1480922940">
    <w:abstractNumId w:val="2"/>
  </w:num>
  <w:num w:numId="8" w16cid:durableId="388652629">
    <w:abstractNumId w:val="1"/>
  </w:num>
  <w:num w:numId="9" w16cid:durableId="1493793373">
    <w:abstractNumId w:val="0"/>
  </w:num>
  <w:num w:numId="10" w16cid:durableId="2101176390">
    <w:abstractNumId w:val="10"/>
  </w:num>
  <w:num w:numId="11" w16cid:durableId="2137331688">
    <w:abstractNumId w:val="11"/>
  </w:num>
  <w:num w:numId="12" w16cid:durableId="1578981394">
    <w:abstractNumId w:val="12"/>
  </w:num>
  <w:num w:numId="13" w16cid:durableId="1565944474">
    <w:abstractNumId w:val="13"/>
  </w:num>
  <w:num w:numId="14" w16cid:durableId="1783911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014"/>
    <w:rsid w:val="00AA1D8D"/>
    <w:rsid w:val="00AD5C7C"/>
    <w:rsid w:val="00AE4C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11655"/>
  <w14:defaultImageDpi w14:val="300"/>
  <w15:docId w15:val="{B1614042-8480-404D-A3BF-24E114CC4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Hợp Tiến Trần</cp:lastModifiedBy>
  <cp:revision>2</cp:revision>
  <dcterms:created xsi:type="dcterms:W3CDTF">2013-12-23T23:15:00Z</dcterms:created>
  <dcterms:modified xsi:type="dcterms:W3CDTF">2026-09-23T10:35:00Z</dcterms:modified>
  <cp:category/>
</cp:coreProperties>
</file>