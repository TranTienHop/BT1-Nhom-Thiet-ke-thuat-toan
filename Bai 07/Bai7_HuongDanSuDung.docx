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37057" w14:textId="77777777" w:rsidR="00CE5ABF" w:rsidRPr="000E775D" w:rsidRDefault="00000000">
      <w:pPr>
        <w:jc w:val="center"/>
        <w:rPr>
          <w:rFonts w:ascii="Times New Roman" w:hAnsi="Times New Roman" w:cs="Times New Roman"/>
          <w:b/>
          <w:color w:val="000000" w:themeColor="text1"/>
        </w:rPr>
      </w:pPr>
      <w:r w:rsidRPr="000E775D">
        <w:rPr>
          <w:rFonts w:ascii="Times New Roman" w:hAnsi="Times New Roman" w:cs="Times New Roman"/>
          <w:b/>
          <w:color w:val="000000" w:themeColor="text1"/>
          <w:sz w:val="36"/>
        </w:rPr>
        <w:t>HƯỚNG DẪN SỬ DỤNG - BÀI 7</w:t>
      </w:r>
    </w:p>
    <w:p w14:paraId="429B8729" w14:textId="77777777" w:rsidR="00CE5ABF" w:rsidRPr="000E775D" w:rsidRDefault="00000000">
      <w:pPr>
        <w:pStyle w:val="Heading1"/>
        <w:rPr>
          <w:rFonts w:ascii="Times New Roman" w:hAnsi="Times New Roman" w:cs="Times New Roman"/>
          <w:bCs w:val="0"/>
          <w:color w:val="000000" w:themeColor="text1"/>
        </w:rPr>
      </w:pPr>
      <w:r w:rsidRPr="000E775D">
        <w:rPr>
          <w:rFonts w:ascii="Times New Roman" w:hAnsi="Times New Roman" w:cs="Times New Roman"/>
          <w:bCs w:val="0"/>
          <w:color w:val="000000" w:themeColor="text1"/>
        </w:rPr>
        <w:t>1. Mục đích</w:t>
      </w:r>
    </w:p>
    <w:p w14:paraId="639CFC78" w14:textId="77777777" w:rsidR="00CE5ABF" w:rsidRPr="000E775D" w:rsidRDefault="00000000">
      <w:pPr>
        <w:spacing w:after="120"/>
        <w:rPr>
          <w:rFonts w:ascii="Times New Roman" w:hAnsi="Times New Roman" w:cs="Times New Roman"/>
          <w:bCs/>
          <w:color w:val="000000" w:themeColor="text1"/>
        </w:rPr>
      </w:pPr>
      <w:r w:rsidRPr="000E775D">
        <w:rPr>
          <w:rFonts w:ascii="Times New Roman" w:hAnsi="Times New Roman" w:cs="Times New Roman"/>
          <w:bCs/>
          <w:color w:val="000000" w:themeColor="text1"/>
        </w:rPr>
        <w:t>Chương trình tính số phòng học ít nhất cần sử dụng khi các lớp có thời gian học khác nhau, sao cho hai lớp có thời gian trùng nhau không được xếp vào cùng một phòng.</w:t>
      </w:r>
    </w:p>
    <w:p w14:paraId="188E79DD" w14:textId="77777777" w:rsidR="00CE5ABF" w:rsidRPr="000E775D" w:rsidRDefault="00000000">
      <w:pPr>
        <w:pStyle w:val="Heading1"/>
        <w:rPr>
          <w:rFonts w:ascii="Times New Roman" w:hAnsi="Times New Roman" w:cs="Times New Roman"/>
          <w:bCs w:val="0"/>
          <w:color w:val="000000" w:themeColor="text1"/>
        </w:rPr>
      </w:pPr>
      <w:r w:rsidRPr="000E775D">
        <w:rPr>
          <w:rFonts w:ascii="Times New Roman" w:hAnsi="Times New Roman" w:cs="Times New Roman"/>
          <w:bCs w:val="0"/>
          <w:color w:val="000000" w:themeColor="text1"/>
        </w:rPr>
        <w:t>2. Chuẩn bị</w:t>
      </w:r>
    </w:p>
    <w:p w14:paraId="2CE5C6D6" w14:textId="77777777" w:rsidR="00CE5ABF" w:rsidRPr="000E775D" w:rsidRDefault="00000000">
      <w:pPr>
        <w:pStyle w:val="ListBullet"/>
        <w:spacing w:after="60"/>
        <w:rPr>
          <w:rFonts w:ascii="Times New Roman" w:hAnsi="Times New Roman" w:cs="Times New Roman"/>
          <w:bCs/>
          <w:color w:val="000000" w:themeColor="text1"/>
        </w:rPr>
      </w:pPr>
      <w:r w:rsidRPr="000E775D">
        <w:rPr>
          <w:rFonts w:ascii="Times New Roman" w:hAnsi="Times New Roman" w:cs="Times New Roman"/>
          <w:bCs/>
          <w:color w:val="000000" w:themeColor="text1"/>
        </w:rPr>
        <w:t xml:space="preserve">Máy tính đã cài một trình biên dịch C++ như Visual Studio, </w:t>
      </w:r>
      <w:proofErr w:type="gramStart"/>
      <w:r w:rsidRPr="000E775D">
        <w:rPr>
          <w:rFonts w:ascii="Times New Roman" w:hAnsi="Times New Roman" w:cs="Times New Roman"/>
          <w:bCs/>
          <w:color w:val="000000" w:themeColor="text1"/>
        </w:rPr>
        <w:t>Code::</w:t>
      </w:r>
      <w:proofErr w:type="gramEnd"/>
      <w:r w:rsidRPr="000E775D">
        <w:rPr>
          <w:rFonts w:ascii="Times New Roman" w:hAnsi="Times New Roman" w:cs="Times New Roman"/>
          <w:bCs/>
          <w:color w:val="000000" w:themeColor="text1"/>
        </w:rPr>
        <w:t>Blocks, Dev-C++ hoặc VS Code + MinGW.</w:t>
      </w:r>
    </w:p>
    <w:p w14:paraId="0609D863" w14:textId="77777777" w:rsidR="00CE5ABF" w:rsidRPr="000E775D" w:rsidRDefault="00000000">
      <w:pPr>
        <w:pStyle w:val="ListBullet"/>
        <w:spacing w:after="60"/>
        <w:rPr>
          <w:rFonts w:ascii="Times New Roman" w:hAnsi="Times New Roman" w:cs="Times New Roman"/>
          <w:bCs/>
          <w:color w:val="000000" w:themeColor="text1"/>
        </w:rPr>
      </w:pPr>
      <w:proofErr w:type="spellStart"/>
      <w:r w:rsidRPr="000E775D">
        <w:rPr>
          <w:rFonts w:ascii="Times New Roman" w:hAnsi="Times New Roman" w:cs="Times New Roman"/>
          <w:bCs/>
          <w:color w:val="000000" w:themeColor="text1"/>
        </w:rPr>
        <w:t>Mở</w:t>
      </w:r>
      <w:proofErr w:type="spellEnd"/>
      <w:r w:rsidRPr="000E775D">
        <w:rPr>
          <w:rFonts w:ascii="Times New Roman" w:hAnsi="Times New Roman" w:cs="Times New Roman"/>
          <w:bCs/>
          <w:color w:val="000000" w:themeColor="text1"/>
        </w:rPr>
        <w:t xml:space="preserve"> file Bai7_LapLichPhongHoc.cpp.</w:t>
      </w:r>
    </w:p>
    <w:p w14:paraId="42BEFCDF" w14:textId="77777777" w:rsidR="00CE5ABF" w:rsidRPr="000E775D" w:rsidRDefault="00000000">
      <w:pPr>
        <w:pStyle w:val="Heading1"/>
        <w:rPr>
          <w:rFonts w:ascii="Times New Roman" w:hAnsi="Times New Roman" w:cs="Times New Roman"/>
          <w:bCs w:val="0"/>
          <w:color w:val="000000" w:themeColor="text1"/>
        </w:rPr>
      </w:pPr>
      <w:r w:rsidRPr="000E775D">
        <w:rPr>
          <w:rFonts w:ascii="Times New Roman" w:hAnsi="Times New Roman" w:cs="Times New Roman"/>
          <w:bCs w:val="0"/>
          <w:color w:val="000000" w:themeColor="text1"/>
        </w:rPr>
        <w:t>3. Các bước chạy</w:t>
      </w:r>
    </w:p>
    <w:p w14:paraId="33F7C59D" w14:textId="77777777" w:rsidR="00CE5ABF" w:rsidRPr="000E775D" w:rsidRDefault="00000000">
      <w:pPr>
        <w:spacing w:after="120"/>
        <w:rPr>
          <w:rFonts w:ascii="Times New Roman" w:hAnsi="Times New Roman" w:cs="Times New Roman"/>
          <w:bCs/>
          <w:color w:val="000000" w:themeColor="text1"/>
        </w:rPr>
      </w:pPr>
      <w:r w:rsidRPr="000E775D">
        <w:rPr>
          <w:rFonts w:ascii="Times New Roman" w:hAnsi="Times New Roman" w:cs="Times New Roman"/>
          <w:bCs/>
          <w:color w:val="000000" w:themeColor="text1"/>
        </w:rPr>
        <w:t>Bước 1: Mở file Bai7_LapLichPhongHoc.cpp trong IDE C++.</w:t>
      </w:r>
    </w:p>
    <w:p w14:paraId="4364E044" w14:textId="77777777" w:rsidR="00CE5ABF" w:rsidRPr="000E775D" w:rsidRDefault="00000000">
      <w:pPr>
        <w:spacing w:after="120"/>
        <w:rPr>
          <w:rFonts w:ascii="Times New Roman" w:hAnsi="Times New Roman" w:cs="Times New Roman"/>
          <w:bCs/>
          <w:color w:val="000000" w:themeColor="text1"/>
        </w:rPr>
      </w:pPr>
      <w:r w:rsidRPr="000E775D">
        <w:rPr>
          <w:rFonts w:ascii="Times New Roman" w:hAnsi="Times New Roman" w:cs="Times New Roman"/>
          <w:bCs/>
          <w:color w:val="000000" w:themeColor="text1"/>
        </w:rPr>
        <w:t>Bước 2: Biên dịch chương trình bằng Build/Compile.</w:t>
      </w:r>
    </w:p>
    <w:p w14:paraId="0FFC6E71" w14:textId="77777777" w:rsidR="00CE5ABF" w:rsidRPr="000E775D" w:rsidRDefault="00000000">
      <w:pPr>
        <w:spacing w:after="120"/>
        <w:rPr>
          <w:rFonts w:ascii="Times New Roman" w:hAnsi="Times New Roman" w:cs="Times New Roman"/>
          <w:bCs/>
          <w:color w:val="000000" w:themeColor="text1"/>
        </w:rPr>
      </w:pPr>
      <w:r w:rsidRPr="000E775D">
        <w:rPr>
          <w:rFonts w:ascii="Times New Roman" w:hAnsi="Times New Roman" w:cs="Times New Roman"/>
          <w:bCs/>
          <w:color w:val="000000" w:themeColor="text1"/>
        </w:rPr>
        <w:t>Bước 3: Chạy chương trình bằng Run.</w:t>
      </w:r>
    </w:p>
    <w:p w14:paraId="6225A171" w14:textId="77777777" w:rsidR="00CE5ABF" w:rsidRPr="000E775D" w:rsidRDefault="00000000">
      <w:pPr>
        <w:spacing w:after="120"/>
        <w:rPr>
          <w:rFonts w:ascii="Times New Roman" w:hAnsi="Times New Roman" w:cs="Times New Roman"/>
          <w:bCs/>
          <w:color w:val="000000" w:themeColor="text1"/>
        </w:rPr>
      </w:pPr>
      <w:r w:rsidRPr="000E775D">
        <w:rPr>
          <w:rFonts w:ascii="Times New Roman" w:hAnsi="Times New Roman" w:cs="Times New Roman"/>
          <w:bCs/>
          <w:color w:val="000000" w:themeColor="text1"/>
        </w:rPr>
        <w:t>Bước 4: Nhập số lượng lớp học khi chương trình yêu cầu.</w:t>
      </w:r>
    </w:p>
    <w:p w14:paraId="58AF5553" w14:textId="77777777" w:rsidR="00CE5ABF" w:rsidRPr="000E775D" w:rsidRDefault="00000000">
      <w:pPr>
        <w:spacing w:after="120"/>
        <w:rPr>
          <w:rFonts w:ascii="Times New Roman" w:hAnsi="Times New Roman" w:cs="Times New Roman"/>
          <w:bCs/>
          <w:color w:val="000000" w:themeColor="text1"/>
        </w:rPr>
      </w:pPr>
      <w:r w:rsidRPr="000E775D">
        <w:rPr>
          <w:rFonts w:ascii="Times New Roman" w:hAnsi="Times New Roman" w:cs="Times New Roman"/>
          <w:bCs/>
          <w:color w:val="000000" w:themeColor="text1"/>
        </w:rPr>
        <w:t>Bước 5: Với mỗi lớp, nhập thời gian bắt đầu và thời gian kết thúc. Nên nhập thời gian dưới dạng số nguyên, ví dụ 8, 9, 10, 11.</w:t>
      </w:r>
    </w:p>
    <w:p w14:paraId="596932DC" w14:textId="77777777" w:rsidR="00CE5ABF" w:rsidRPr="000E775D" w:rsidRDefault="00000000">
      <w:pPr>
        <w:pStyle w:val="Heading1"/>
        <w:rPr>
          <w:rFonts w:ascii="Times New Roman" w:hAnsi="Times New Roman" w:cs="Times New Roman"/>
          <w:bCs w:val="0"/>
          <w:color w:val="000000" w:themeColor="text1"/>
        </w:rPr>
      </w:pPr>
      <w:r w:rsidRPr="000E775D">
        <w:rPr>
          <w:rFonts w:ascii="Times New Roman" w:hAnsi="Times New Roman" w:cs="Times New Roman"/>
          <w:bCs w:val="0"/>
          <w:color w:val="000000" w:themeColor="text1"/>
        </w:rPr>
        <w:t>4. Ví dụ nhập dữ liệu</w:t>
      </w:r>
    </w:p>
    <w:p w14:paraId="33D0F65E" w14:textId="77777777" w:rsidR="00CE5ABF" w:rsidRPr="000E775D" w:rsidRDefault="00000000">
      <w:pPr>
        <w:spacing w:after="0" w:line="240" w:lineRule="auto"/>
        <w:ind w:left="283"/>
        <w:rPr>
          <w:rFonts w:ascii="Times New Roman" w:hAnsi="Times New Roman" w:cs="Times New Roman"/>
          <w:bCs/>
          <w:color w:val="000000" w:themeColor="text1"/>
        </w:rPr>
      </w:pPr>
      <w:r w:rsidRPr="000E775D">
        <w:rPr>
          <w:rFonts w:ascii="Times New Roman" w:hAnsi="Times New Roman" w:cs="Times New Roman"/>
          <w:bCs/>
          <w:color w:val="000000" w:themeColor="text1"/>
          <w:sz w:val="19"/>
        </w:rPr>
        <w:t>Nhap so luong lop hoc: 4</w:t>
      </w:r>
    </w:p>
    <w:p w14:paraId="728842D2" w14:textId="77777777" w:rsidR="00CE5ABF" w:rsidRPr="000E775D" w:rsidRDefault="00000000">
      <w:pPr>
        <w:spacing w:after="0" w:line="240" w:lineRule="auto"/>
        <w:ind w:left="283"/>
        <w:rPr>
          <w:rFonts w:ascii="Times New Roman" w:hAnsi="Times New Roman" w:cs="Times New Roman"/>
          <w:bCs/>
          <w:color w:val="000000" w:themeColor="text1"/>
        </w:rPr>
      </w:pPr>
      <w:r w:rsidRPr="000E775D">
        <w:rPr>
          <w:rFonts w:ascii="Times New Roman" w:hAnsi="Times New Roman" w:cs="Times New Roman"/>
          <w:bCs/>
          <w:color w:val="000000" w:themeColor="text1"/>
          <w:sz w:val="19"/>
        </w:rPr>
        <w:t>Lop 1:</w:t>
      </w:r>
    </w:p>
    <w:p w14:paraId="707867D9" w14:textId="77777777" w:rsidR="00CE5ABF" w:rsidRPr="000E775D" w:rsidRDefault="00000000">
      <w:pPr>
        <w:spacing w:after="0" w:line="240" w:lineRule="auto"/>
        <w:ind w:left="283"/>
        <w:rPr>
          <w:rFonts w:ascii="Times New Roman" w:hAnsi="Times New Roman" w:cs="Times New Roman"/>
          <w:bCs/>
          <w:color w:val="000000" w:themeColor="text1"/>
        </w:rPr>
      </w:pPr>
      <w:r w:rsidRPr="000E775D">
        <w:rPr>
          <w:rFonts w:ascii="Times New Roman" w:hAnsi="Times New Roman" w:cs="Times New Roman"/>
          <w:bCs/>
          <w:color w:val="000000" w:themeColor="text1"/>
          <w:sz w:val="19"/>
        </w:rPr>
        <w:t xml:space="preserve">  Thoi gian bat dau: 1</w:t>
      </w:r>
    </w:p>
    <w:p w14:paraId="5634EFE2" w14:textId="77777777" w:rsidR="00CE5ABF" w:rsidRPr="000E775D" w:rsidRDefault="00000000">
      <w:pPr>
        <w:spacing w:after="0" w:line="240" w:lineRule="auto"/>
        <w:ind w:left="283"/>
        <w:rPr>
          <w:rFonts w:ascii="Times New Roman" w:hAnsi="Times New Roman" w:cs="Times New Roman"/>
          <w:bCs/>
          <w:color w:val="000000" w:themeColor="text1"/>
        </w:rPr>
      </w:pPr>
      <w:r w:rsidRPr="000E775D">
        <w:rPr>
          <w:rFonts w:ascii="Times New Roman" w:hAnsi="Times New Roman" w:cs="Times New Roman"/>
          <w:bCs/>
          <w:color w:val="000000" w:themeColor="text1"/>
          <w:sz w:val="19"/>
        </w:rPr>
        <w:t xml:space="preserve">  Thoi gian ket thuc: 3</w:t>
      </w:r>
    </w:p>
    <w:p w14:paraId="47E39B46" w14:textId="77777777" w:rsidR="00CE5ABF" w:rsidRPr="000E775D" w:rsidRDefault="00000000">
      <w:pPr>
        <w:spacing w:after="0" w:line="240" w:lineRule="auto"/>
        <w:ind w:left="283"/>
        <w:rPr>
          <w:rFonts w:ascii="Times New Roman" w:hAnsi="Times New Roman" w:cs="Times New Roman"/>
          <w:bCs/>
          <w:color w:val="000000" w:themeColor="text1"/>
        </w:rPr>
      </w:pPr>
      <w:r w:rsidRPr="000E775D">
        <w:rPr>
          <w:rFonts w:ascii="Times New Roman" w:hAnsi="Times New Roman" w:cs="Times New Roman"/>
          <w:bCs/>
          <w:color w:val="000000" w:themeColor="text1"/>
          <w:sz w:val="19"/>
        </w:rPr>
        <w:t>Lop 2:</w:t>
      </w:r>
    </w:p>
    <w:p w14:paraId="01C8B509" w14:textId="77777777" w:rsidR="00CE5ABF" w:rsidRPr="000E775D" w:rsidRDefault="00000000">
      <w:pPr>
        <w:spacing w:after="0" w:line="240" w:lineRule="auto"/>
        <w:ind w:left="283"/>
        <w:rPr>
          <w:rFonts w:ascii="Times New Roman" w:hAnsi="Times New Roman" w:cs="Times New Roman"/>
          <w:bCs/>
          <w:color w:val="000000" w:themeColor="text1"/>
        </w:rPr>
      </w:pPr>
      <w:r w:rsidRPr="000E775D">
        <w:rPr>
          <w:rFonts w:ascii="Times New Roman" w:hAnsi="Times New Roman" w:cs="Times New Roman"/>
          <w:bCs/>
          <w:color w:val="000000" w:themeColor="text1"/>
          <w:sz w:val="19"/>
        </w:rPr>
        <w:t xml:space="preserve">  Thoi gian bat dau: 2</w:t>
      </w:r>
    </w:p>
    <w:p w14:paraId="0BD5BD44" w14:textId="77777777" w:rsidR="00CE5ABF" w:rsidRPr="000E775D" w:rsidRDefault="00000000">
      <w:pPr>
        <w:spacing w:after="0" w:line="240" w:lineRule="auto"/>
        <w:ind w:left="283"/>
        <w:rPr>
          <w:rFonts w:ascii="Times New Roman" w:hAnsi="Times New Roman" w:cs="Times New Roman"/>
          <w:bCs/>
          <w:color w:val="000000" w:themeColor="text1"/>
        </w:rPr>
      </w:pPr>
      <w:r w:rsidRPr="000E775D">
        <w:rPr>
          <w:rFonts w:ascii="Times New Roman" w:hAnsi="Times New Roman" w:cs="Times New Roman"/>
          <w:bCs/>
          <w:color w:val="000000" w:themeColor="text1"/>
          <w:sz w:val="19"/>
        </w:rPr>
        <w:t xml:space="preserve">  Thoi gian ket thuc: 4</w:t>
      </w:r>
    </w:p>
    <w:p w14:paraId="21CA8684" w14:textId="77777777" w:rsidR="00CE5ABF" w:rsidRPr="000E775D" w:rsidRDefault="00000000">
      <w:pPr>
        <w:spacing w:after="0" w:line="240" w:lineRule="auto"/>
        <w:ind w:left="283"/>
        <w:rPr>
          <w:rFonts w:ascii="Times New Roman" w:hAnsi="Times New Roman" w:cs="Times New Roman"/>
          <w:bCs/>
          <w:color w:val="000000" w:themeColor="text1"/>
        </w:rPr>
      </w:pPr>
      <w:r w:rsidRPr="000E775D">
        <w:rPr>
          <w:rFonts w:ascii="Times New Roman" w:hAnsi="Times New Roman" w:cs="Times New Roman"/>
          <w:bCs/>
          <w:color w:val="000000" w:themeColor="text1"/>
          <w:sz w:val="19"/>
        </w:rPr>
        <w:t>Lop 3:</w:t>
      </w:r>
    </w:p>
    <w:p w14:paraId="719731E2" w14:textId="77777777" w:rsidR="00CE5ABF" w:rsidRPr="000E775D" w:rsidRDefault="00000000">
      <w:pPr>
        <w:spacing w:after="0" w:line="240" w:lineRule="auto"/>
        <w:ind w:left="283"/>
        <w:rPr>
          <w:rFonts w:ascii="Times New Roman" w:hAnsi="Times New Roman" w:cs="Times New Roman"/>
          <w:bCs/>
          <w:color w:val="000000" w:themeColor="text1"/>
        </w:rPr>
      </w:pPr>
      <w:r w:rsidRPr="000E775D">
        <w:rPr>
          <w:rFonts w:ascii="Times New Roman" w:hAnsi="Times New Roman" w:cs="Times New Roman"/>
          <w:bCs/>
          <w:color w:val="000000" w:themeColor="text1"/>
          <w:sz w:val="19"/>
        </w:rPr>
        <w:t xml:space="preserve">  Thoi gian bat dau: 3</w:t>
      </w:r>
    </w:p>
    <w:p w14:paraId="5061A80B" w14:textId="77777777" w:rsidR="00CE5ABF" w:rsidRPr="000E775D" w:rsidRDefault="00000000">
      <w:pPr>
        <w:spacing w:after="0" w:line="240" w:lineRule="auto"/>
        <w:ind w:left="283"/>
        <w:rPr>
          <w:rFonts w:ascii="Times New Roman" w:hAnsi="Times New Roman" w:cs="Times New Roman"/>
          <w:bCs/>
          <w:color w:val="000000" w:themeColor="text1"/>
        </w:rPr>
      </w:pPr>
      <w:r w:rsidRPr="000E775D">
        <w:rPr>
          <w:rFonts w:ascii="Times New Roman" w:hAnsi="Times New Roman" w:cs="Times New Roman"/>
          <w:bCs/>
          <w:color w:val="000000" w:themeColor="text1"/>
          <w:sz w:val="19"/>
        </w:rPr>
        <w:t xml:space="preserve">  Thoi gian ket thuc: 5</w:t>
      </w:r>
    </w:p>
    <w:p w14:paraId="4D7896AC" w14:textId="77777777" w:rsidR="00CE5ABF" w:rsidRPr="000E775D" w:rsidRDefault="00000000">
      <w:pPr>
        <w:spacing w:after="0" w:line="240" w:lineRule="auto"/>
        <w:ind w:left="283"/>
        <w:rPr>
          <w:rFonts w:ascii="Times New Roman" w:hAnsi="Times New Roman" w:cs="Times New Roman"/>
          <w:bCs/>
          <w:color w:val="000000" w:themeColor="text1"/>
        </w:rPr>
      </w:pPr>
      <w:r w:rsidRPr="000E775D">
        <w:rPr>
          <w:rFonts w:ascii="Times New Roman" w:hAnsi="Times New Roman" w:cs="Times New Roman"/>
          <w:bCs/>
          <w:color w:val="000000" w:themeColor="text1"/>
          <w:sz w:val="19"/>
        </w:rPr>
        <w:t>Lop 4:</w:t>
      </w:r>
    </w:p>
    <w:p w14:paraId="263914CF" w14:textId="77777777" w:rsidR="00CE5ABF" w:rsidRPr="000E775D" w:rsidRDefault="00000000">
      <w:pPr>
        <w:spacing w:after="0" w:line="240" w:lineRule="auto"/>
        <w:ind w:left="283"/>
        <w:rPr>
          <w:rFonts w:ascii="Times New Roman" w:hAnsi="Times New Roman" w:cs="Times New Roman"/>
          <w:bCs/>
          <w:color w:val="000000" w:themeColor="text1"/>
        </w:rPr>
      </w:pPr>
      <w:r w:rsidRPr="000E775D">
        <w:rPr>
          <w:rFonts w:ascii="Times New Roman" w:hAnsi="Times New Roman" w:cs="Times New Roman"/>
          <w:bCs/>
          <w:color w:val="000000" w:themeColor="text1"/>
          <w:sz w:val="19"/>
        </w:rPr>
        <w:t xml:space="preserve">  Thoi gian bat dau: 4</w:t>
      </w:r>
    </w:p>
    <w:p w14:paraId="76E0183F" w14:textId="77777777" w:rsidR="00CE5ABF" w:rsidRPr="000E775D" w:rsidRDefault="00000000">
      <w:pPr>
        <w:spacing w:after="0" w:line="240" w:lineRule="auto"/>
        <w:ind w:left="283"/>
        <w:rPr>
          <w:rFonts w:ascii="Times New Roman" w:hAnsi="Times New Roman" w:cs="Times New Roman"/>
          <w:bCs/>
          <w:color w:val="000000" w:themeColor="text1"/>
        </w:rPr>
      </w:pPr>
      <w:r w:rsidRPr="000E775D">
        <w:rPr>
          <w:rFonts w:ascii="Times New Roman" w:hAnsi="Times New Roman" w:cs="Times New Roman"/>
          <w:bCs/>
          <w:color w:val="000000" w:themeColor="text1"/>
          <w:sz w:val="19"/>
        </w:rPr>
        <w:t xml:space="preserve">  Thoi gian ket thuc: 6</w:t>
      </w:r>
    </w:p>
    <w:p w14:paraId="0E0F1AEE" w14:textId="77777777" w:rsidR="00CE5ABF" w:rsidRPr="000E775D" w:rsidRDefault="00000000">
      <w:pPr>
        <w:pStyle w:val="Heading1"/>
        <w:rPr>
          <w:rFonts w:ascii="Times New Roman" w:hAnsi="Times New Roman" w:cs="Times New Roman"/>
          <w:bCs w:val="0"/>
          <w:color w:val="000000" w:themeColor="text1"/>
        </w:rPr>
      </w:pPr>
      <w:r w:rsidRPr="000E775D">
        <w:rPr>
          <w:rFonts w:ascii="Times New Roman" w:hAnsi="Times New Roman" w:cs="Times New Roman"/>
          <w:bCs w:val="0"/>
          <w:color w:val="000000" w:themeColor="text1"/>
        </w:rPr>
        <w:t>5. Kết quả mẫu</w:t>
      </w:r>
    </w:p>
    <w:p w14:paraId="7488E19E" w14:textId="77777777" w:rsidR="00CE5ABF" w:rsidRPr="000E775D" w:rsidRDefault="00000000">
      <w:pPr>
        <w:spacing w:after="0" w:line="240" w:lineRule="auto"/>
        <w:ind w:left="283"/>
        <w:rPr>
          <w:rFonts w:ascii="Times New Roman" w:hAnsi="Times New Roman" w:cs="Times New Roman"/>
          <w:bCs/>
          <w:color w:val="000000" w:themeColor="text1"/>
        </w:rPr>
      </w:pPr>
      <w:r w:rsidRPr="000E775D">
        <w:rPr>
          <w:rFonts w:ascii="Times New Roman" w:hAnsi="Times New Roman" w:cs="Times New Roman"/>
          <w:bCs/>
          <w:color w:val="000000" w:themeColor="text1"/>
          <w:sz w:val="19"/>
        </w:rPr>
        <w:t>So phong hoc can dung: 2</w:t>
      </w:r>
    </w:p>
    <w:p w14:paraId="42445D57" w14:textId="77777777" w:rsidR="00CE5ABF" w:rsidRPr="000E775D" w:rsidRDefault="00000000">
      <w:pPr>
        <w:spacing w:after="120"/>
        <w:rPr>
          <w:rFonts w:ascii="Times New Roman" w:hAnsi="Times New Roman" w:cs="Times New Roman"/>
          <w:bCs/>
          <w:color w:val="000000" w:themeColor="text1"/>
        </w:rPr>
      </w:pPr>
      <w:r w:rsidRPr="000E775D">
        <w:rPr>
          <w:rFonts w:ascii="Times New Roman" w:hAnsi="Times New Roman" w:cs="Times New Roman"/>
          <w:bCs/>
          <w:color w:val="000000" w:themeColor="text1"/>
        </w:rPr>
        <w:t>Điều này nghĩa là trường cần tối thiểu 2 phòng để tổ chức toàn bộ 4 lớp theo các khoảng thời gian đã nhập.</w:t>
      </w:r>
    </w:p>
    <w:p w14:paraId="53BD9EA8" w14:textId="77777777" w:rsidR="00CE5ABF" w:rsidRPr="000E775D" w:rsidRDefault="00000000">
      <w:pPr>
        <w:pStyle w:val="Heading1"/>
        <w:rPr>
          <w:rFonts w:ascii="Times New Roman" w:hAnsi="Times New Roman" w:cs="Times New Roman"/>
          <w:bCs w:val="0"/>
          <w:color w:val="000000" w:themeColor="text1"/>
        </w:rPr>
      </w:pPr>
      <w:r w:rsidRPr="000E775D">
        <w:rPr>
          <w:rFonts w:ascii="Times New Roman" w:hAnsi="Times New Roman" w:cs="Times New Roman"/>
          <w:bCs w:val="0"/>
          <w:color w:val="000000" w:themeColor="text1"/>
        </w:rPr>
        <w:t>6. Quy tắc xếp phòng</w:t>
      </w:r>
    </w:p>
    <w:p w14:paraId="2C7C7AE2" w14:textId="77777777" w:rsidR="00CE5ABF" w:rsidRPr="000E775D" w:rsidRDefault="00000000">
      <w:pPr>
        <w:pStyle w:val="ListBullet"/>
        <w:spacing w:after="60"/>
        <w:rPr>
          <w:rFonts w:ascii="Times New Roman" w:hAnsi="Times New Roman" w:cs="Times New Roman"/>
          <w:bCs/>
          <w:color w:val="000000" w:themeColor="text1"/>
        </w:rPr>
      </w:pPr>
      <w:r w:rsidRPr="000E775D">
        <w:rPr>
          <w:rFonts w:ascii="Times New Roman" w:hAnsi="Times New Roman" w:cs="Times New Roman"/>
          <w:bCs/>
          <w:color w:val="000000" w:themeColor="text1"/>
        </w:rPr>
        <w:t>Nếu phòng đang có lớp kết thúc lúc 10 và lớp mới bắt đầu lúc 10 thì được dùng lại phòng đó.</w:t>
      </w:r>
    </w:p>
    <w:p w14:paraId="3E830080" w14:textId="77777777" w:rsidR="00CE5ABF" w:rsidRPr="000E775D" w:rsidRDefault="00000000">
      <w:pPr>
        <w:pStyle w:val="ListBullet"/>
        <w:spacing w:after="60"/>
        <w:rPr>
          <w:rFonts w:ascii="Times New Roman" w:hAnsi="Times New Roman" w:cs="Times New Roman"/>
          <w:bCs/>
          <w:color w:val="000000" w:themeColor="text1"/>
        </w:rPr>
      </w:pPr>
      <w:r w:rsidRPr="000E775D">
        <w:rPr>
          <w:rFonts w:ascii="Times New Roman" w:hAnsi="Times New Roman" w:cs="Times New Roman"/>
          <w:bCs/>
          <w:color w:val="000000" w:themeColor="text1"/>
        </w:rPr>
        <w:lastRenderedPageBreak/>
        <w:t>Nếu phòng kết thúc sau thời gian bắt đầu của lớp mới thì phòng vẫn đang bận và không thể xếp lớp mới vào.</w:t>
      </w:r>
    </w:p>
    <w:p w14:paraId="42B70485" w14:textId="77777777" w:rsidR="00CE5ABF" w:rsidRPr="000E775D" w:rsidRDefault="00000000">
      <w:pPr>
        <w:pStyle w:val="ListBullet"/>
        <w:spacing w:after="60"/>
        <w:rPr>
          <w:rFonts w:ascii="Times New Roman" w:hAnsi="Times New Roman" w:cs="Times New Roman"/>
          <w:bCs/>
          <w:color w:val="000000" w:themeColor="text1"/>
        </w:rPr>
      </w:pPr>
      <w:r w:rsidRPr="000E775D">
        <w:rPr>
          <w:rFonts w:ascii="Times New Roman" w:hAnsi="Times New Roman" w:cs="Times New Roman"/>
          <w:bCs/>
          <w:color w:val="000000" w:themeColor="text1"/>
        </w:rPr>
        <w:t>Nếu tất cả phòng đều bận thì chương trình tạo thêm một phòng.</w:t>
      </w:r>
    </w:p>
    <w:p w14:paraId="023529E1" w14:textId="77777777" w:rsidR="00CE5ABF" w:rsidRPr="000E775D" w:rsidRDefault="00000000">
      <w:pPr>
        <w:pStyle w:val="Heading1"/>
        <w:rPr>
          <w:rFonts w:ascii="Times New Roman" w:hAnsi="Times New Roman" w:cs="Times New Roman"/>
          <w:bCs w:val="0"/>
          <w:color w:val="000000" w:themeColor="text1"/>
        </w:rPr>
      </w:pPr>
      <w:r w:rsidRPr="000E775D">
        <w:rPr>
          <w:rFonts w:ascii="Times New Roman" w:hAnsi="Times New Roman" w:cs="Times New Roman"/>
          <w:bCs w:val="0"/>
          <w:color w:val="000000" w:themeColor="text1"/>
        </w:rPr>
        <w:t>7. Lưu ý khi nhập dữ liệu</w:t>
      </w:r>
    </w:p>
    <w:p w14:paraId="4C943BC2" w14:textId="77777777" w:rsidR="00CE5ABF" w:rsidRPr="000E775D" w:rsidRDefault="00000000">
      <w:pPr>
        <w:pStyle w:val="ListBullet"/>
        <w:spacing w:after="60"/>
        <w:rPr>
          <w:rFonts w:ascii="Times New Roman" w:hAnsi="Times New Roman" w:cs="Times New Roman"/>
          <w:bCs/>
          <w:color w:val="000000" w:themeColor="text1"/>
        </w:rPr>
      </w:pPr>
      <w:r w:rsidRPr="000E775D">
        <w:rPr>
          <w:rFonts w:ascii="Times New Roman" w:hAnsi="Times New Roman" w:cs="Times New Roman"/>
          <w:bCs/>
          <w:color w:val="000000" w:themeColor="text1"/>
        </w:rPr>
        <w:t>Thời gian kết thúc của mỗi lớp phải lớn hơn thời gian bắt đầu.</w:t>
      </w:r>
    </w:p>
    <w:p w14:paraId="6DC562F5" w14:textId="77777777" w:rsidR="00CE5ABF" w:rsidRPr="000E775D" w:rsidRDefault="00000000">
      <w:pPr>
        <w:pStyle w:val="ListBullet"/>
        <w:spacing w:after="60"/>
        <w:rPr>
          <w:rFonts w:ascii="Times New Roman" w:hAnsi="Times New Roman" w:cs="Times New Roman"/>
          <w:bCs/>
          <w:color w:val="000000" w:themeColor="text1"/>
        </w:rPr>
      </w:pPr>
      <w:r w:rsidRPr="000E775D">
        <w:rPr>
          <w:rFonts w:ascii="Times New Roman" w:hAnsi="Times New Roman" w:cs="Times New Roman"/>
          <w:bCs/>
          <w:color w:val="000000" w:themeColor="text1"/>
        </w:rPr>
        <w:t>Số lớp không nên vượt quá 100 vì chương trình sử dụng mảng có kích thước 100.</w:t>
      </w:r>
    </w:p>
    <w:p w14:paraId="48724DE9" w14:textId="77777777" w:rsidR="00CE5ABF" w:rsidRPr="000E775D" w:rsidRDefault="00000000">
      <w:pPr>
        <w:pStyle w:val="ListBullet"/>
        <w:spacing w:after="60"/>
        <w:rPr>
          <w:rFonts w:ascii="Times New Roman" w:hAnsi="Times New Roman" w:cs="Times New Roman"/>
          <w:bCs/>
          <w:color w:val="000000" w:themeColor="text1"/>
        </w:rPr>
      </w:pPr>
      <w:r w:rsidRPr="000E775D">
        <w:rPr>
          <w:rFonts w:ascii="Times New Roman" w:hAnsi="Times New Roman" w:cs="Times New Roman"/>
          <w:bCs/>
          <w:color w:val="000000" w:themeColor="text1"/>
        </w:rPr>
        <w:t>Không nhập chữ hoặc ký tự vào vị trí yêu cầu nhập số.</w:t>
      </w:r>
    </w:p>
    <w:p w14:paraId="5D1C39EF" w14:textId="71B97211" w:rsidR="00CE5ABF" w:rsidRPr="000E775D" w:rsidRDefault="00CE5ABF" w:rsidP="000E775D">
      <w:pPr>
        <w:pStyle w:val="ListBullet"/>
        <w:numPr>
          <w:ilvl w:val="0"/>
          <w:numId w:val="0"/>
        </w:numPr>
        <w:spacing w:after="60"/>
        <w:ind w:left="360"/>
        <w:rPr>
          <w:rFonts w:ascii="Times New Roman" w:hAnsi="Times New Roman" w:cs="Times New Roman"/>
          <w:bCs/>
          <w:color w:val="000000" w:themeColor="text1"/>
        </w:rPr>
      </w:pPr>
    </w:p>
    <w:sectPr w:rsidR="00CE5ABF" w:rsidRPr="000E775D" w:rsidSect="00034616">
      <w:pgSz w:w="12240" w:h="15840"/>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3890456">
    <w:abstractNumId w:val="8"/>
  </w:num>
  <w:num w:numId="2" w16cid:durableId="105738287">
    <w:abstractNumId w:val="6"/>
  </w:num>
  <w:num w:numId="3" w16cid:durableId="2028023950">
    <w:abstractNumId w:val="5"/>
  </w:num>
  <w:num w:numId="4" w16cid:durableId="2006744836">
    <w:abstractNumId w:val="4"/>
  </w:num>
  <w:num w:numId="5" w16cid:durableId="2090079993">
    <w:abstractNumId w:val="7"/>
  </w:num>
  <w:num w:numId="6" w16cid:durableId="656348769">
    <w:abstractNumId w:val="3"/>
  </w:num>
  <w:num w:numId="7" w16cid:durableId="826358114">
    <w:abstractNumId w:val="2"/>
  </w:num>
  <w:num w:numId="8" w16cid:durableId="962809641">
    <w:abstractNumId w:val="1"/>
  </w:num>
  <w:num w:numId="9" w16cid:durableId="617444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75D"/>
    <w:rsid w:val="0015074B"/>
    <w:rsid w:val="0029639D"/>
    <w:rsid w:val="00326F90"/>
    <w:rsid w:val="00464CFA"/>
    <w:rsid w:val="00AA1D8D"/>
    <w:rsid w:val="00B47730"/>
    <w:rsid w:val="00CB0664"/>
    <w:rsid w:val="00CE5A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1C68C8"/>
  <w14:defaultImageDpi w14:val="300"/>
  <w15:docId w15:val="{B32B82A8-E3C9-4933-99C3-969D46605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240</Words>
  <Characters>1369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Lập lịch phòng học</dc:title>
  <dc:subject/>
  <dc:creator>OpenAI</dc:creator>
  <cp:keywords/>
  <dc:description>generated by python-docx</dc:description>
  <cp:lastModifiedBy>Huỳnh Thị Như Thủy</cp:lastModifiedBy>
  <cp:revision>2</cp:revision>
  <dcterms:created xsi:type="dcterms:W3CDTF">2013-12-23T23:15:00Z</dcterms:created>
  <dcterms:modified xsi:type="dcterms:W3CDTF">2026-09-25T00:59:00Z</dcterms:modified>
  <cp:category/>
</cp:coreProperties>
</file>