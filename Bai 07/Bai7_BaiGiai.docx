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F12C" w14:textId="77777777" w:rsidR="00A75442" w:rsidRPr="001B68C3" w:rsidRDefault="00000000">
      <w:pPr>
        <w:jc w:val="center"/>
        <w:rPr>
          <w:rFonts w:ascii="Times New Roman" w:hAnsi="Times New Roman" w:cs="Times New Roman"/>
          <w:b/>
          <w:color w:val="000000" w:themeColor="text1"/>
        </w:rPr>
      </w:pPr>
      <w:r w:rsidRPr="001B68C3">
        <w:rPr>
          <w:rFonts w:ascii="Times New Roman" w:hAnsi="Times New Roman" w:cs="Times New Roman"/>
          <w:b/>
          <w:color w:val="000000" w:themeColor="text1"/>
          <w:sz w:val="36"/>
        </w:rPr>
        <w:t>BÀI 7: LẬP LỊCH PHÒNG HỌC</w:t>
      </w:r>
    </w:p>
    <w:p w14:paraId="0309F273" w14:textId="77777777" w:rsidR="00A75442" w:rsidRPr="001B68C3" w:rsidRDefault="00000000">
      <w:pPr>
        <w:rPr>
          <w:rFonts w:ascii="Times New Roman" w:hAnsi="Times New Roman" w:cs="Times New Roman"/>
          <w:bCs/>
          <w:color w:val="000000" w:themeColor="text1"/>
        </w:rPr>
      </w:pPr>
      <w:proofErr w:type="spellStart"/>
      <w:r w:rsidRPr="001B68C3">
        <w:rPr>
          <w:rFonts w:ascii="Times New Roman" w:hAnsi="Times New Roman" w:cs="Times New Roman"/>
          <w:bCs/>
          <w:color w:val="000000" w:themeColor="text1"/>
        </w:rPr>
        <w:t>Đề</w:t>
      </w:r>
      <w:proofErr w:type="spellEnd"/>
      <w:r w:rsidRPr="001B68C3">
        <w:rPr>
          <w:rFonts w:ascii="Times New Roman" w:hAnsi="Times New Roman" w:cs="Times New Roman"/>
          <w:bCs/>
          <w:color w:val="000000" w:themeColor="text1"/>
        </w:rPr>
        <w:t xml:space="preserve"> </w:t>
      </w:r>
      <w:proofErr w:type="spellStart"/>
      <w:r w:rsidRPr="001B68C3">
        <w:rPr>
          <w:rFonts w:ascii="Times New Roman" w:hAnsi="Times New Roman" w:cs="Times New Roman"/>
          <w:bCs/>
          <w:color w:val="000000" w:themeColor="text1"/>
        </w:rPr>
        <w:t>bài</w:t>
      </w:r>
      <w:proofErr w:type="spellEnd"/>
      <w:r w:rsidRPr="001B68C3">
        <w:rPr>
          <w:rFonts w:ascii="Times New Roman" w:hAnsi="Times New Roman" w:cs="Times New Roman"/>
          <w:bCs/>
          <w:color w:val="000000" w:themeColor="text1"/>
        </w:rPr>
        <w:t xml:space="preserve">: Trường </w:t>
      </w:r>
      <w:proofErr w:type="spellStart"/>
      <w:r w:rsidRPr="001B68C3">
        <w:rPr>
          <w:rFonts w:ascii="Times New Roman" w:hAnsi="Times New Roman" w:cs="Times New Roman"/>
          <w:bCs/>
          <w:color w:val="000000" w:themeColor="text1"/>
        </w:rPr>
        <w:t>có</w:t>
      </w:r>
      <w:proofErr w:type="spellEnd"/>
      <w:r w:rsidRPr="001B68C3">
        <w:rPr>
          <w:rFonts w:ascii="Times New Roman" w:hAnsi="Times New Roman" w:cs="Times New Roman"/>
          <w:bCs/>
          <w:color w:val="000000" w:themeColor="text1"/>
        </w:rPr>
        <w:t xml:space="preserve"> danh sách các lớp học, mỗi lớp có thời gian bắt đầu và kết thúc. Hãy sắp xếp các lớp vào các phòng sao cho các lớp học trong cùng một phòng không bị trùng thời gian và số phòng sử dụng là ít nhất.</w:t>
      </w:r>
    </w:p>
    <w:p w14:paraId="2FA6D043" w14:textId="77777777" w:rsidR="00A75442" w:rsidRPr="001B68C3" w:rsidRDefault="00000000">
      <w:pPr>
        <w:pStyle w:val="Heading1"/>
        <w:rPr>
          <w:rFonts w:ascii="Times New Roman" w:hAnsi="Times New Roman" w:cs="Times New Roman"/>
          <w:bCs w:val="0"/>
          <w:color w:val="000000" w:themeColor="text1"/>
        </w:rPr>
      </w:pPr>
      <w:r w:rsidRPr="001B68C3">
        <w:rPr>
          <w:rFonts w:ascii="Times New Roman" w:hAnsi="Times New Roman" w:cs="Times New Roman"/>
          <w:bCs w:val="0"/>
          <w:color w:val="000000" w:themeColor="text1"/>
        </w:rPr>
        <w:t>1. Ý tưởng giải bài</w:t>
      </w:r>
    </w:p>
    <w:p w14:paraId="2D9073CF" w14:textId="77777777" w:rsidR="00A75442" w:rsidRPr="001B68C3" w:rsidRDefault="00000000">
      <w:pPr>
        <w:spacing w:after="120"/>
        <w:rPr>
          <w:rFonts w:ascii="Times New Roman" w:hAnsi="Times New Roman" w:cs="Times New Roman"/>
          <w:bCs/>
          <w:color w:val="000000" w:themeColor="text1"/>
        </w:rPr>
      </w:pPr>
      <w:r w:rsidRPr="001B68C3">
        <w:rPr>
          <w:rFonts w:ascii="Times New Roman" w:hAnsi="Times New Roman" w:cs="Times New Roman"/>
          <w:bCs/>
          <w:color w:val="000000" w:themeColor="text1"/>
        </w:rPr>
        <w:t>Ta sắp xếp tất cả lớp học theo thời gian bắt đầu tăng dần. Sau đó lần lượt xét từng lớp: nếu có phòng đã kết thúc trước hoặc đúng lúc lớp mới bắt đầu thì đưa lớp mới vào phòng đó; nếu không có phòng phù hợp thì mở thêm một phòng.</w:t>
      </w:r>
    </w:p>
    <w:p w14:paraId="19B79209" w14:textId="77777777" w:rsidR="00A75442" w:rsidRPr="001B68C3" w:rsidRDefault="00000000">
      <w:pPr>
        <w:spacing w:after="120"/>
        <w:rPr>
          <w:rFonts w:ascii="Times New Roman" w:hAnsi="Times New Roman" w:cs="Times New Roman"/>
          <w:bCs/>
          <w:color w:val="000000" w:themeColor="text1"/>
        </w:rPr>
      </w:pPr>
      <w:r w:rsidRPr="001B68C3">
        <w:rPr>
          <w:rFonts w:ascii="Times New Roman" w:hAnsi="Times New Roman" w:cs="Times New Roman"/>
          <w:bCs/>
          <w:color w:val="000000" w:themeColor="text1"/>
        </w:rPr>
        <w:t>Cách lựa chọn tại mỗi bước là tham lam: luôn ưu tiên sử dụng một phòng đang trống thay vì tạo phòng mới. Với bài toán phân hoạch các khoảng thời gian này, số phòng tạo ra chính là số phòng tối thiểu cần thiết.</w:t>
      </w:r>
    </w:p>
    <w:p w14:paraId="326A21D6" w14:textId="77777777" w:rsidR="00A75442" w:rsidRPr="001B68C3" w:rsidRDefault="00000000">
      <w:pPr>
        <w:pStyle w:val="Heading1"/>
        <w:rPr>
          <w:rFonts w:ascii="Times New Roman" w:hAnsi="Times New Roman" w:cs="Times New Roman"/>
          <w:bCs w:val="0"/>
          <w:color w:val="000000" w:themeColor="text1"/>
        </w:rPr>
      </w:pPr>
      <w:r w:rsidRPr="001B68C3">
        <w:rPr>
          <w:rFonts w:ascii="Times New Roman" w:hAnsi="Times New Roman" w:cs="Times New Roman"/>
          <w:bCs w:val="0"/>
          <w:color w:val="000000" w:themeColor="text1"/>
        </w:rPr>
        <w:t>2. Các bước thuật toán</w:t>
      </w:r>
    </w:p>
    <w:p w14:paraId="2CA0DBEB" w14:textId="77777777" w:rsidR="00A75442" w:rsidRPr="001B68C3" w:rsidRDefault="00000000">
      <w:pPr>
        <w:pStyle w:val="ListBullet"/>
        <w:spacing w:after="60"/>
        <w:rPr>
          <w:rFonts w:ascii="Times New Roman" w:hAnsi="Times New Roman" w:cs="Times New Roman"/>
          <w:bCs/>
          <w:color w:val="000000" w:themeColor="text1"/>
        </w:rPr>
      </w:pPr>
      <w:r w:rsidRPr="001B68C3">
        <w:rPr>
          <w:rFonts w:ascii="Times New Roman" w:hAnsi="Times New Roman" w:cs="Times New Roman"/>
          <w:bCs/>
          <w:color w:val="000000" w:themeColor="text1"/>
        </w:rPr>
        <w:t>Nhập số lượng lớp học n.</w:t>
      </w:r>
    </w:p>
    <w:p w14:paraId="3221A3A8" w14:textId="77777777" w:rsidR="00A75442" w:rsidRPr="001B68C3" w:rsidRDefault="00000000">
      <w:pPr>
        <w:pStyle w:val="ListBullet"/>
        <w:spacing w:after="60"/>
        <w:rPr>
          <w:rFonts w:ascii="Times New Roman" w:hAnsi="Times New Roman" w:cs="Times New Roman"/>
          <w:bCs/>
          <w:color w:val="000000" w:themeColor="text1"/>
        </w:rPr>
      </w:pPr>
      <w:r w:rsidRPr="001B68C3">
        <w:rPr>
          <w:rFonts w:ascii="Times New Roman" w:hAnsi="Times New Roman" w:cs="Times New Roman"/>
          <w:bCs/>
          <w:color w:val="000000" w:themeColor="text1"/>
        </w:rPr>
        <w:t>Nhập thời gian bắt đầu và kết thúc của từng lớp.</w:t>
      </w:r>
    </w:p>
    <w:p w14:paraId="4F904357" w14:textId="77777777" w:rsidR="00A75442" w:rsidRPr="001B68C3" w:rsidRDefault="00000000">
      <w:pPr>
        <w:pStyle w:val="ListBullet"/>
        <w:spacing w:after="60"/>
        <w:rPr>
          <w:rFonts w:ascii="Times New Roman" w:hAnsi="Times New Roman" w:cs="Times New Roman"/>
          <w:bCs/>
          <w:color w:val="000000" w:themeColor="text1"/>
        </w:rPr>
      </w:pPr>
      <w:r w:rsidRPr="001B68C3">
        <w:rPr>
          <w:rFonts w:ascii="Times New Roman" w:hAnsi="Times New Roman" w:cs="Times New Roman"/>
          <w:bCs/>
          <w:color w:val="000000" w:themeColor="text1"/>
        </w:rPr>
        <w:t xml:space="preserve">Sắp xếp các lớp theo thời gian bắt đầu tăng dần bằng </w:t>
      </w:r>
      <w:proofErr w:type="gramStart"/>
      <w:r w:rsidRPr="001B68C3">
        <w:rPr>
          <w:rFonts w:ascii="Times New Roman" w:hAnsi="Times New Roman" w:cs="Times New Roman"/>
          <w:bCs/>
          <w:color w:val="000000" w:themeColor="text1"/>
        </w:rPr>
        <w:t>sort(</w:t>
      </w:r>
      <w:proofErr w:type="gramEnd"/>
      <w:r w:rsidRPr="001B68C3">
        <w:rPr>
          <w:rFonts w:ascii="Times New Roman" w:hAnsi="Times New Roman" w:cs="Times New Roman"/>
          <w:bCs/>
          <w:color w:val="000000" w:themeColor="text1"/>
        </w:rPr>
        <w:t>).</w:t>
      </w:r>
    </w:p>
    <w:p w14:paraId="6C743C3E" w14:textId="77777777" w:rsidR="00A75442" w:rsidRPr="001B68C3" w:rsidRDefault="00000000">
      <w:pPr>
        <w:pStyle w:val="ListBullet"/>
        <w:spacing w:after="60"/>
        <w:rPr>
          <w:rFonts w:ascii="Times New Roman" w:hAnsi="Times New Roman" w:cs="Times New Roman"/>
          <w:bCs/>
          <w:color w:val="000000" w:themeColor="text1"/>
        </w:rPr>
      </w:pPr>
      <w:r w:rsidRPr="001B68C3">
        <w:rPr>
          <w:rFonts w:ascii="Times New Roman" w:hAnsi="Times New Roman" w:cs="Times New Roman"/>
          <w:bCs/>
          <w:color w:val="000000" w:themeColor="text1"/>
        </w:rPr>
        <w:t xml:space="preserve">Dùng mảng </w:t>
      </w:r>
      <w:proofErr w:type="gramStart"/>
      <w:r w:rsidRPr="001B68C3">
        <w:rPr>
          <w:rFonts w:ascii="Times New Roman" w:hAnsi="Times New Roman" w:cs="Times New Roman"/>
          <w:bCs/>
          <w:color w:val="000000" w:themeColor="text1"/>
        </w:rPr>
        <w:t>phong[</w:t>
      </w:r>
      <w:proofErr w:type="gramEnd"/>
      <w:r w:rsidRPr="001B68C3">
        <w:rPr>
          <w:rFonts w:ascii="Times New Roman" w:hAnsi="Times New Roman" w:cs="Times New Roman"/>
          <w:bCs/>
          <w:color w:val="000000" w:themeColor="text1"/>
        </w:rPr>
        <w:t>] để lưu thời gian kết thúc của lớp cuối cùng đang sử dụng ở mỗi phòng.</w:t>
      </w:r>
    </w:p>
    <w:p w14:paraId="4237F5FB" w14:textId="77777777" w:rsidR="00A75442" w:rsidRPr="001B68C3" w:rsidRDefault="00000000">
      <w:pPr>
        <w:pStyle w:val="ListBullet"/>
        <w:spacing w:after="60"/>
        <w:rPr>
          <w:rFonts w:ascii="Times New Roman" w:hAnsi="Times New Roman" w:cs="Times New Roman"/>
          <w:bCs/>
          <w:color w:val="000000" w:themeColor="text1"/>
        </w:rPr>
      </w:pPr>
      <w:r w:rsidRPr="001B68C3">
        <w:rPr>
          <w:rFonts w:ascii="Times New Roman" w:hAnsi="Times New Roman" w:cs="Times New Roman"/>
          <w:bCs/>
          <w:color w:val="000000" w:themeColor="text1"/>
        </w:rPr>
        <w:t>Với từng lớp, tìm phòng đầu tiên có phong[j] &lt;= batDau.</w:t>
      </w:r>
    </w:p>
    <w:p w14:paraId="77E487E8" w14:textId="77777777" w:rsidR="00A75442" w:rsidRPr="001B68C3" w:rsidRDefault="00000000">
      <w:pPr>
        <w:pStyle w:val="ListBullet"/>
        <w:spacing w:after="60"/>
        <w:rPr>
          <w:rFonts w:ascii="Times New Roman" w:hAnsi="Times New Roman" w:cs="Times New Roman"/>
          <w:bCs/>
          <w:color w:val="000000" w:themeColor="text1"/>
        </w:rPr>
      </w:pPr>
      <w:r w:rsidRPr="001B68C3">
        <w:rPr>
          <w:rFonts w:ascii="Times New Roman" w:hAnsi="Times New Roman" w:cs="Times New Roman"/>
          <w:bCs/>
          <w:color w:val="000000" w:themeColor="text1"/>
        </w:rPr>
        <w:t>Nếu tìm được, cập nhật phong[j] = ketThuc.</w:t>
      </w:r>
    </w:p>
    <w:p w14:paraId="153EB470" w14:textId="77777777" w:rsidR="00A75442" w:rsidRPr="001B68C3" w:rsidRDefault="00000000">
      <w:pPr>
        <w:pStyle w:val="ListBullet"/>
        <w:spacing w:after="60"/>
        <w:rPr>
          <w:rFonts w:ascii="Times New Roman" w:hAnsi="Times New Roman" w:cs="Times New Roman"/>
          <w:bCs/>
          <w:color w:val="000000" w:themeColor="text1"/>
        </w:rPr>
      </w:pPr>
      <w:r w:rsidRPr="001B68C3">
        <w:rPr>
          <w:rFonts w:ascii="Times New Roman" w:hAnsi="Times New Roman" w:cs="Times New Roman"/>
          <w:bCs/>
          <w:color w:val="000000" w:themeColor="text1"/>
        </w:rPr>
        <w:t>Nếu không tìm được phòng trống, tạo một phòng mới.</w:t>
      </w:r>
    </w:p>
    <w:p w14:paraId="219CE88F" w14:textId="77777777" w:rsidR="00A75442" w:rsidRPr="001B68C3" w:rsidRDefault="00000000">
      <w:pPr>
        <w:pStyle w:val="ListBullet"/>
        <w:spacing w:after="60"/>
        <w:rPr>
          <w:rFonts w:ascii="Times New Roman" w:hAnsi="Times New Roman" w:cs="Times New Roman"/>
          <w:bCs/>
          <w:color w:val="000000" w:themeColor="text1"/>
        </w:rPr>
      </w:pPr>
      <w:r w:rsidRPr="001B68C3">
        <w:rPr>
          <w:rFonts w:ascii="Times New Roman" w:hAnsi="Times New Roman" w:cs="Times New Roman"/>
          <w:bCs/>
          <w:color w:val="000000" w:themeColor="text1"/>
        </w:rPr>
        <w:t>In ra số phòng tối thiểu cần dùng.</w:t>
      </w:r>
    </w:p>
    <w:p w14:paraId="1B926E73" w14:textId="77777777" w:rsidR="00A75442" w:rsidRPr="001B68C3" w:rsidRDefault="00000000">
      <w:pPr>
        <w:pStyle w:val="Heading1"/>
        <w:rPr>
          <w:rFonts w:ascii="Times New Roman" w:hAnsi="Times New Roman" w:cs="Times New Roman"/>
          <w:bCs w:val="0"/>
          <w:color w:val="000000" w:themeColor="text1"/>
        </w:rPr>
      </w:pPr>
      <w:r w:rsidRPr="001B68C3">
        <w:rPr>
          <w:rFonts w:ascii="Times New Roman" w:hAnsi="Times New Roman" w:cs="Times New Roman"/>
          <w:bCs w:val="0"/>
          <w:color w:val="000000" w:themeColor="text1"/>
        </w:rPr>
        <w:t>3. Code C++</w:t>
      </w:r>
    </w:p>
    <w:p w14:paraId="5BA3E39A"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#include &lt;iostream&gt;</w:t>
      </w:r>
    </w:p>
    <w:p w14:paraId="395F8322"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#include &lt;algorithm&gt;</w:t>
      </w:r>
    </w:p>
    <w:p w14:paraId="20367051"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using namespace std;</w:t>
      </w:r>
    </w:p>
    <w:p w14:paraId="637F9968"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312D1DA6"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struct LopHoc {</w:t>
      </w:r>
    </w:p>
    <w:p w14:paraId="2AD72E3E"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int batDau;</w:t>
      </w:r>
    </w:p>
    <w:p w14:paraId="1C15B833"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int ketThuc;</w:t>
      </w:r>
    </w:p>
    <w:p w14:paraId="08482E6F"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w:t>
      </w:r>
    </w:p>
    <w:p w14:paraId="542A0AC0"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6BEB4AF4"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Sắp xếp lớp theo thời gian bắt đầu</w:t>
      </w:r>
    </w:p>
    <w:p w14:paraId="3CA75F5D"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bool </w:t>
      </w:r>
      <w:proofErr w:type="gramStart"/>
      <w:r w:rsidRPr="001B68C3">
        <w:rPr>
          <w:rFonts w:ascii="Times New Roman" w:hAnsi="Times New Roman" w:cs="Times New Roman"/>
          <w:bCs/>
          <w:color w:val="000000" w:themeColor="text1"/>
          <w:sz w:val="19"/>
        </w:rPr>
        <w:t>sapXep(</w:t>
      </w:r>
      <w:proofErr w:type="gramEnd"/>
      <w:r w:rsidRPr="001B68C3">
        <w:rPr>
          <w:rFonts w:ascii="Times New Roman" w:hAnsi="Times New Roman" w:cs="Times New Roman"/>
          <w:bCs/>
          <w:color w:val="000000" w:themeColor="text1"/>
          <w:sz w:val="19"/>
        </w:rPr>
        <w:t>LopHoc a, LopHoc b) {</w:t>
      </w:r>
    </w:p>
    <w:p w14:paraId="7C023BD6"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return </w:t>
      </w:r>
      <w:proofErr w:type="gramStart"/>
      <w:r w:rsidRPr="001B68C3">
        <w:rPr>
          <w:rFonts w:ascii="Times New Roman" w:hAnsi="Times New Roman" w:cs="Times New Roman"/>
          <w:bCs/>
          <w:color w:val="000000" w:themeColor="text1"/>
          <w:sz w:val="19"/>
        </w:rPr>
        <w:t>a.batDau</w:t>
      </w:r>
      <w:proofErr w:type="gramEnd"/>
      <w:r w:rsidRPr="001B68C3">
        <w:rPr>
          <w:rFonts w:ascii="Times New Roman" w:hAnsi="Times New Roman" w:cs="Times New Roman"/>
          <w:bCs/>
          <w:color w:val="000000" w:themeColor="text1"/>
          <w:sz w:val="19"/>
        </w:rPr>
        <w:t xml:space="preserve"> &lt; </w:t>
      </w:r>
      <w:proofErr w:type="gramStart"/>
      <w:r w:rsidRPr="001B68C3">
        <w:rPr>
          <w:rFonts w:ascii="Times New Roman" w:hAnsi="Times New Roman" w:cs="Times New Roman"/>
          <w:bCs/>
          <w:color w:val="000000" w:themeColor="text1"/>
          <w:sz w:val="19"/>
        </w:rPr>
        <w:t>b.batDau</w:t>
      </w:r>
      <w:proofErr w:type="gramEnd"/>
      <w:r w:rsidRPr="001B68C3">
        <w:rPr>
          <w:rFonts w:ascii="Times New Roman" w:hAnsi="Times New Roman" w:cs="Times New Roman"/>
          <w:bCs/>
          <w:color w:val="000000" w:themeColor="text1"/>
          <w:sz w:val="19"/>
        </w:rPr>
        <w:t>;</w:t>
      </w:r>
    </w:p>
    <w:p w14:paraId="7CBE84C3"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w:t>
      </w:r>
    </w:p>
    <w:p w14:paraId="33F82F24"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53354D1F"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int </w:t>
      </w:r>
      <w:proofErr w:type="gramStart"/>
      <w:r w:rsidRPr="001B68C3">
        <w:rPr>
          <w:rFonts w:ascii="Times New Roman" w:hAnsi="Times New Roman" w:cs="Times New Roman"/>
          <w:bCs/>
          <w:color w:val="000000" w:themeColor="text1"/>
          <w:sz w:val="19"/>
        </w:rPr>
        <w:t>main(</w:t>
      </w:r>
      <w:proofErr w:type="gramEnd"/>
      <w:r w:rsidRPr="001B68C3">
        <w:rPr>
          <w:rFonts w:ascii="Times New Roman" w:hAnsi="Times New Roman" w:cs="Times New Roman"/>
          <w:bCs/>
          <w:color w:val="000000" w:themeColor="text1"/>
          <w:sz w:val="19"/>
        </w:rPr>
        <w:t>) {</w:t>
      </w:r>
    </w:p>
    <w:p w14:paraId="3EDC7E52"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int n;</w:t>
      </w:r>
    </w:p>
    <w:p w14:paraId="2BE6E462"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53D46036"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cout &lt;&lt; "Nhap so luong lop hoc: ";</w:t>
      </w:r>
    </w:p>
    <w:p w14:paraId="157BE4F1"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cin &gt;&gt; n;</w:t>
      </w:r>
    </w:p>
    <w:p w14:paraId="4D0AA58D"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2C7DEE50"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LopHoc </w:t>
      </w:r>
      <w:proofErr w:type="gramStart"/>
      <w:r w:rsidRPr="001B68C3">
        <w:rPr>
          <w:rFonts w:ascii="Times New Roman" w:hAnsi="Times New Roman" w:cs="Times New Roman"/>
          <w:bCs/>
          <w:color w:val="000000" w:themeColor="text1"/>
          <w:sz w:val="19"/>
        </w:rPr>
        <w:t>lop[</w:t>
      </w:r>
      <w:proofErr w:type="gramEnd"/>
      <w:r w:rsidRPr="001B68C3">
        <w:rPr>
          <w:rFonts w:ascii="Times New Roman" w:hAnsi="Times New Roman" w:cs="Times New Roman"/>
          <w:bCs/>
          <w:color w:val="000000" w:themeColor="text1"/>
          <w:sz w:val="19"/>
        </w:rPr>
        <w:t>100];</w:t>
      </w:r>
    </w:p>
    <w:p w14:paraId="762C2F9A"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182B1E29"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 Nhập thời gian của từng lớp</w:t>
      </w:r>
    </w:p>
    <w:p w14:paraId="4930BE12"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for (int i = 0; i &lt; n; i++) {</w:t>
      </w:r>
    </w:p>
    <w:p w14:paraId="6DF894B3"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lastRenderedPageBreak/>
        <w:t xml:space="preserve">        cout &lt;&lt; "Lop " &lt;&lt; i + 1 &lt;&lt; </w:t>
      </w:r>
      <w:proofErr w:type="gramStart"/>
      <w:r w:rsidRPr="001B68C3">
        <w:rPr>
          <w:rFonts w:ascii="Times New Roman" w:hAnsi="Times New Roman" w:cs="Times New Roman"/>
          <w:bCs/>
          <w:color w:val="000000" w:themeColor="text1"/>
          <w:sz w:val="19"/>
        </w:rPr>
        <w:t>":\</w:t>
      </w:r>
      <w:proofErr w:type="gramEnd"/>
      <w:r w:rsidRPr="001B68C3">
        <w:rPr>
          <w:rFonts w:ascii="Times New Roman" w:hAnsi="Times New Roman" w:cs="Times New Roman"/>
          <w:bCs/>
          <w:color w:val="000000" w:themeColor="text1"/>
          <w:sz w:val="19"/>
        </w:rPr>
        <w:t>n";</w:t>
      </w:r>
    </w:p>
    <w:p w14:paraId="746D80E6"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cout &lt;&lt; </w:t>
      </w:r>
      <w:proofErr w:type="gramStart"/>
      <w:r w:rsidRPr="001B68C3">
        <w:rPr>
          <w:rFonts w:ascii="Times New Roman" w:hAnsi="Times New Roman" w:cs="Times New Roman"/>
          <w:bCs/>
          <w:color w:val="000000" w:themeColor="text1"/>
          <w:sz w:val="19"/>
        </w:rPr>
        <w:t>"  Thoi</w:t>
      </w:r>
      <w:proofErr w:type="gramEnd"/>
      <w:r w:rsidRPr="001B68C3">
        <w:rPr>
          <w:rFonts w:ascii="Times New Roman" w:hAnsi="Times New Roman" w:cs="Times New Roman"/>
          <w:bCs/>
          <w:color w:val="000000" w:themeColor="text1"/>
          <w:sz w:val="19"/>
        </w:rPr>
        <w:t xml:space="preserve"> gian bat dau: ";</w:t>
      </w:r>
    </w:p>
    <w:p w14:paraId="27F6EAB9"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cin &gt;&gt; lop[i</w:t>
      </w:r>
      <w:proofErr w:type="gramStart"/>
      <w:r w:rsidRPr="001B68C3">
        <w:rPr>
          <w:rFonts w:ascii="Times New Roman" w:hAnsi="Times New Roman" w:cs="Times New Roman"/>
          <w:bCs/>
          <w:color w:val="000000" w:themeColor="text1"/>
          <w:sz w:val="19"/>
        </w:rPr>
        <w:t>].batDau</w:t>
      </w:r>
      <w:proofErr w:type="gramEnd"/>
      <w:r w:rsidRPr="001B68C3">
        <w:rPr>
          <w:rFonts w:ascii="Times New Roman" w:hAnsi="Times New Roman" w:cs="Times New Roman"/>
          <w:bCs/>
          <w:color w:val="000000" w:themeColor="text1"/>
          <w:sz w:val="19"/>
        </w:rPr>
        <w:t>;</w:t>
      </w:r>
    </w:p>
    <w:p w14:paraId="469775BA"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cout &lt;&lt; </w:t>
      </w:r>
      <w:proofErr w:type="gramStart"/>
      <w:r w:rsidRPr="001B68C3">
        <w:rPr>
          <w:rFonts w:ascii="Times New Roman" w:hAnsi="Times New Roman" w:cs="Times New Roman"/>
          <w:bCs/>
          <w:color w:val="000000" w:themeColor="text1"/>
          <w:sz w:val="19"/>
        </w:rPr>
        <w:t>"  Thoi</w:t>
      </w:r>
      <w:proofErr w:type="gramEnd"/>
      <w:r w:rsidRPr="001B68C3">
        <w:rPr>
          <w:rFonts w:ascii="Times New Roman" w:hAnsi="Times New Roman" w:cs="Times New Roman"/>
          <w:bCs/>
          <w:color w:val="000000" w:themeColor="text1"/>
          <w:sz w:val="19"/>
        </w:rPr>
        <w:t xml:space="preserve"> gian ket thuc: ";</w:t>
      </w:r>
    </w:p>
    <w:p w14:paraId="3B8C3517"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cin &gt;&gt; lop[i</w:t>
      </w:r>
      <w:proofErr w:type="gramStart"/>
      <w:r w:rsidRPr="001B68C3">
        <w:rPr>
          <w:rFonts w:ascii="Times New Roman" w:hAnsi="Times New Roman" w:cs="Times New Roman"/>
          <w:bCs/>
          <w:color w:val="000000" w:themeColor="text1"/>
          <w:sz w:val="19"/>
        </w:rPr>
        <w:t>].ketThuc</w:t>
      </w:r>
      <w:proofErr w:type="gramEnd"/>
      <w:r w:rsidRPr="001B68C3">
        <w:rPr>
          <w:rFonts w:ascii="Times New Roman" w:hAnsi="Times New Roman" w:cs="Times New Roman"/>
          <w:bCs/>
          <w:color w:val="000000" w:themeColor="text1"/>
          <w:sz w:val="19"/>
        </w:rPr>
        <w:t>;</w:t>
      </w:r>
    </w:p>
    <w:p w14:paraId="0CDD8901"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29DD9014"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33ED2941"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 Sắp xếp theo thời gian bắt đầu</w:t>
      </w:r>
    </w:p>
    <w:p w14:paraId="2C548239"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roofErr w:type="gramStart"/>
      <w:r w:rsidRPr="001B68C3">
        <w:rPr>
          <w:rFonts w:ascii="Times New Roman" w:hAnsi="Times New Roman" w:cs="Times New Roman"/>
          <w:bCs/>
          <w:color w:val="000000" w:themeColor="text1"/>
          <w:sz w:val="19"/>
        </w:rPr>
        <w:t>sort(</w:t>
      </w:r>
      <w:proofErr w:type="gramEnd"/>
      <w:r w:rsidRPr="001B68C3">
        <w:rPr>
          <w:rFonts w:ascii="Times New Roman" w:hAnsi="Times New Roman" w:cs="Times New Roman"/>
          <w:bCs/>
          <w:color w:val="000000" w:themeColor="text1"/>
          <w:sz w:val="19"/>
        </w:rPr>
        <w:t>lop, lop + n, sapXep);</w:t>
      </w:r>
    </w:p>
    <w:p w14:paraId="411495DB"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4DC5C188"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 phong[i] lưu thời gian kết thúc của lớp đang học trong phòng i</w:t>
      </w:r>
    </w:p>
    <w:p w14:paraId="369E697B"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int </w:t>
      </w:r>
      <w:proofErr w:type="gramStart"/>
      <w:r w:rsidRPr="001B68C3">
        <w:rPr>
          <w:rFonts w:ascii="Times New Roman" w:hAnsi="Times New Roman" w:cs="Times New Roman"/>
          <w:bCs/>
          <w:color w:val="000000" w:themeColor="text1"/>
          <w:sz w:val="19"/>
        </w:rPr>
        <w:t>phong[</w:t>
      </w:r>
      <w:proofErr w:type="gramEnd"/>
      <w:r w:rsidRPr="001B68C3">
        <w:rPr>
          <w:rFonts w:ascii="Times New Roman" w:hAnsi="Times New Roman" w:cs="Times New Roman"/>
          <w:bCs/>
          <w:color w:val="000000" w:themeColor="text1"/>
          <w:sz w:val="19"/>
        </w:rPr>
        <w:t>100];</w:t>
      </w:r>
    </w:p>
    <w:p w14:paraId="76415CD0"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int soPhong = 0;</w:t>
      </w:r>
    </w:p>
    <w:p w14:paraId="44927C31"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42B33B8B"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 Xếp từng lớp vào phòng</w:t>
      </w:r>
    </w:p>
    <w:p w14:paraId="710011DE"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for (int i = 0; i &lt; n; i++) {</w:t>
      </w:r>
    </w:p>
    <w:p w14:paraId="2ABA71B4"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bool daXep = false;</w:t>
      </w:r>
    </w:p>
    <w:p w14:paraId="4DA8CA33"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5F61EF20"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 Tìm phòng đang trống</w:t>
      </w:r>
    </w:p>
    <w:p w14:paraId="4B1F8E58"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for (int j = 0; j &lt; soPhong; j++) {</w:t>
      </w:r>
    </w:p>
    <w:p w14:paraId="14A49924"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if (phong[j] &lt;= lop[i</w:t>
      </w:r>
      <w:proofErr w:type="gramStart"/>
      <w:r w:rsidRPr="001B68C3">
        <w:rPr>
          <w:rFonts w:ascii="Times New Roman" w:hAnsi="Times New Roman" w:cs="Times New Roman"/>
          <w:bCs/>
          <w:color w:val="000000" w:themeColor="text1"/>
          <w:sz w:val="19"/>
        </w:rPr>
        <w:t>].batDau</w:t>
      </w:r>
      <w:proofErr w:type="gramEnd"/>
      <w:r w:rsidRPr="001B68C3">
        <w:rPr>
          <w:rFonts w:ascii="Times New Roman" w:hAnsi="Times New Roman" w:cs="Times New Roman"/>
          <w:bCs/>
          <w:color w:val="000000" w:themeColor="text1"/>
          <w:sz w:val="19"/>
        </w:rPr>
        <w:t>) {</w:t>
      </w:r>
    </w:p>
    <w:p w14:paraId="0993C562"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phong[j] = lop[i</w:t>
      </w:r>
      <w:proofErr w:type="gramStart"/>
      <w:r w:rsidRPr="001B68C3">
        <w:rPr>
          <w:rFonts w:ascii="Times New Roman" w:hAnsi="Times New Roman" w:cs="Times New Roman"/>
          <w:bCs/>
          <w:color w:val="000000" w:themeColor="text1"/>
          <w:sz w:val="19"/>
        </w:rPr>
        <w:t>].ketThuc</w:t>
      </w:r>
      <w:proofErr w:type="gramEnd"/>
      <w:r w:rsidRPr="001B68C3">
        <w:rPr>
          <w:rFonts w:ascii="Times New Roman" w:hAnsi="Times New Roman" w:cs="Times New Roman"/>
          <w:bCs/>
          <w:color w:val="000000" w:themeColor="text1"/>
          <w:sz w:val="19"/>
        </w:rPr>
        <w:t>;</w:t>
      </w:r>
    </w:p>
    <w:p w14:paraId="05080923"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daXep = true;</w:t>
      </w:r>
    </w:p>
    <w:p w14:paraId="20533099"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break;</w:t>
      </w:r>
    </w:p>
    <w:p w14:paraId="327C2FDB"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6144A8F7"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221305B7"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4ECF0C3B"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 Nếu không có phòng trống thì tạo phòng mới</w:t>
      </w:r>
    </w:p>
    <w:p w14:paraId="78150999"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if </w:t>
      </w:r>
      <w:proofErr w:type="gramStart"/>
      <w:r w:rsidRPr="001B68C3">
        <w:rPr>
          <w:rFonts w:ascii="Times New Roman" w:hAnsi="Times New Roman" w:cs="Times New Roman"/>
          <w:bCs/>
          <w:color w:val="000000" w:themeColor="text1"/>
          <w:sz w:val="19"/>
        </w:rPr>
        <w:t>(!daXep</w:t>
      </w:r>
      <w:proofErr w:type="gramEnd"/>
      <w:r w:rsidRPr="001B68C3">
        <w:rPr>
          <w:rFonts w:ascii="Times New Roman" w:hAnsi="Times New Roman" w:cs="Times New Roman"/>
          <w:bCs/>
          <w:color w:val="000000" w:themeColor="text1"/>
          <w:sz w:val="19"/>
        </w:rPr>
        <w:t>) {</w:t>
      </w:r>
    </w:p>
    <w:p w14:paraId="5A1E2E70"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phong[soPhong] = lop[i</w:t>
      </w:r>
      <w:proofErr w:type="gramStart"/>
      <w:r w:rsidRPr="001B68C3">
        <w:rPr>
          <w:rFonts w:ascii="Times New Roman" w:hAnsi="Times New Roman" w:cs="Times New Roman"/>
          <w:bCs/>
          <w:color w:val="000000" w:themeColor="text1"/>
          <w:sz w:val="19"/>
        </w:rPr>
        <w:t>].ketThuc</w:t>
      </w:r>
      <w:proofErr w:type="gramEnd"/>
      <w:r w:rsidRPr="001B68C3">
        <w:rPr>
          <w:rFonts w:ascii="Times New Roman" w:hAnsi="Times New Roman" w:cs="Times New Roman"/>
          <w:bCs/>
          <w:color w:val="000000" w:themeColor="text1"/>
          <w:sz w:val="19"/>
        </w:rPr>
        <w:t>;</w:t>
      </w:r>
    </w:p>
    <w:p w14:paraId="52E86244"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soPhong++;</w:t>
      </w:r>
    </w:p>
    <w:p w14:paraId="380EB3E7"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27187FA8"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71E62898"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25B043E2"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cout &lt;&lt; "\nSo phong hoc can dung: " &lt;&lt; soPhong &lt;&lt; endl;</w:t>
      </w:r>
    </w:p>
    <w:p w14:paraId="762907E5"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w:t>
      </w:r>
    </w:p>
    <w:p w14:paraId="1F20D162"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 xml:space="preserve">    return 0;</w:t>
      </w:r>
    </w:p>
    <w:p w14:paraId="490D5360" w14:textId="77777777" w:rsidR="00A75442" w:rsidRPr="001B68C3" w:rsidRDefault="00000000">
      <w:pPr>
        <w:spacing w:after="0" w:line="240" w:lineRule="auto"/>
        <w:ind w:left="283"/>
        <w:rPr>
          <w:rFonts w:ascii="Times New Roman" w:hAnsi="Times New Roman" w:cs="Times New Roman"/>
          <w:bCs/>
          <w:color w:val="000000" w:themeColor="text1"/>
        </w:rPr>
      </w:pPr>
      <w:r w:rsidRPr="001B68C3">
        <w:rPr>
          <w:rFonts w:ascii="Times New Roman" w:hAnsi="Times New Roman" w:cs="Times New Roman"/>
          <w:bCs/>
          <w:color w:val="000000" w:themeColor="text1"/>
          <w:sz w:val="19"/>
        </w:rPr>
        <w:t>}</w:t>
      </w:r>
    </w:p>
    <w:p w14:paraId="1F445B40" w14:textId="77777777" w:rsidR="00A75442" w:rsidRPr="001B68C3" w:rsidRDefault="00000000">
      <w:pPr>
        <w:pStyle w:val="Heading1"/>
        <w:pageBreakBefore/>
        <w:rPr>
          <w:rFonts w:ascii="Times New Roman" w:hAnsi="Times New Roman" w:cs="Times New Roman"/>
          <w:bCs w:val="0"/>
          <w:color w:val="000000" w:themeColor="text1"/>
        </w:rPr>
      </w:pPr>
      <w:r w:rsidRPr="001B68C3">
        <w:rPr>
          <w:rFonts w:ascii="Times New Roman" w:hAnsi="Times New Roman" w:cs="Times New Roman"/>
          <w:bCs w:val="0"/>
          <w:color w:val="000000" w:themeColor="text1"/>
        </w:rPr>
        <w:lastRenderedPageBreak/>
        <w:t>4. Ví dụ minh họa</w:t>
      </w:r>
    </w:p>
    <w:p w14:paraId="1C6D63C5" w14:textId="77777777" w:rsidR="00A75442" w:rsidRPr="001B68C3" w:rsidRDefault="00000000">
      <w:pPr>
        <w:spacing w:after="120"/>
        <w:rPr>
          <w:rFonts w:ascii="Times New Roman" w:hAnsi="Times New Roman" w:cs="Times New Roman"/>
          <w:bCs/>
          <w:color w:val="000000" w:themeColor="text1"/>
        </w:rPr>
      </w:pPr>
      <w:r w:rsidRPr="001B68C3">
        <w:rPr>
          <w:rFonts w:ascii="Times New Roman" w:hAnsi="Times New Roman" w:cs="Times New Roman"/>
          <w:bCs/>
          <w:color w:val="000000" w:themeColor="text1"/>
        </w:rPr>
        <w:t xml:space="preserve">Giả sử có 4 lớp học: </w:t>
      </w:r>
      <w:proofErr w:type="gramStart"/>
      <w:r w:rsidRPr="001B68C3">
        <w:rPr>
          <w:rFonts w:ascii="Times New Roman" w:hAnsi="Times New Roman" w:cs="Times New Roman"/>
          <w:bCs/>
          <w:color w:val="000000" w:themeColor="text1"/>
        </w:rPr>
        <w:t>A(</w:t>
      </w:r>
      <w:proofErr w:type="gramEnd"/>
      <w:r w:rsidRPr="001B68C3">
        <w:rPr>
          <w:rFonts w:ascii="Times New Roman" w:hAnsi="Times New Roman" w:cs="Times New Roman"/>
          <w:bCs/>
          <w:color w:val="000000" w:themeColor="text1"/>
        </w:rPr>
        <w:t xml:space="preserve">1,3), </w:t>
      </w:r>
      <w:proofErr w:type="gramStart"/>
      <w:r w:rsidRPr="001B68C3">
        <w:rPr>
          <w:rFonts w:ascii="Times New Roman" w:hAnsi="Times New Roman" w:cs="Times New Roman"/>
          <w:bCs/>
          <w:color w:val="000000" w:themeColor="text1"/>
        </w:rPr>
        <w:t>B(</w:t>
      </w:r>
      <w:proofErr w:type="gramEnd"/>
      <w:r w:rsidRPr="001B68C3">
        <w:rPr>
          <w:rFonts w:ascii="Times New Roman" w:hAnsi="Times New Roman" w:cs="Times New Roman"/>
          <w:bCs/>
          <w:color w:val="000000" w:themeColor="text1"/>
        </w:rPr>
        <w:t xml:space="preserve">2,4), </w:t>
      </w:r>
      <w:proofErr w:type="gramStart"/>
      <w:r w:rsidRPr="001B68C3">
        <w:rPr>
          <w:rFonts w:ascii="Times New Roman" w:hAnsi="Times New Roman" w:cs="Times New Roman"/>
          <w:bCs/>
          <w:color w:val="000000" w:themeColor="text1"/>
        </w:rPr>
        <w:t>C(</w:t>
      </w:r>
      <w:proofErr w:type="gramEnd"/>
      <w:r w:rsidRPr="001B68C3">
        <w:rPr>
          <w:rFonts w:ascii="Times New Roman" w:hAnsi="Times New Roman" w:cs="Times New Roman"/>
          <w:bCs/>
          <w:color w:val="000000" w:themeColor="text1"/>
        </w:rPr>
        <w:t xml:space="preserve">3,5), </w:t>
      </w:r>
      <w:proofErr w:type="gramStart"/>
      <w:r w:rsidRPr="001B68C3">
        <w:rPr>
          <w:rFonts w:ascii="Times New Roman" w:hAnsi="Times New Roman" w:cs="Times New Roman"/>
          <w:bCs/>
          <w:color w:val="000000" w:themeColor="text1"/>
        </w:rPr>
        <w:t>D(</w:t>
      </w:r>
      <w:proofErr w:type="gramEnd"/>
      <w:r w:rsidRPr="001B68C3">
        <w:rPr>
          <w:rFonts w:ascii="Times New Roman" w:hAnsi="Times New Roman" w:cs="Times New Roman"/>
          <w:bCs/>
          <w:color w:val="000000" w:themeColor="text1"/>
        </w:rPr>
        <w:t>4,6).</w:t>
      </w:r>
    </w:p>
    <w:tbl>
      <w:tblPr>
        <w:tblStyle w:val="TableGrid"/>
        <w:tblW w:w="0" w:type="auto"/>
        <w:jc w:val="center"/>
        <w:tblLook w:val="04A0" w:firstRow="1" w:lastRow="0" w:firstColumn="1" w:lastColumn="0" w:noHBand="0" w:noVBand="1"/>
      </w:tblPr>
      <w:tblGrid>
        <w:gridCol w:w="2422"/>
        <w:gridCol w:w="2422"/>
        <w:gridCol w:w="2422"/>
        <w:gridCol w:w="2422"/>
      </w:tblGrid>
      <w:tr w:rsidR="00A75442" w:rsidRPr="001B68C3" w14:paraId="186FA3AA" w14:textId="77777777" w:rsidTr="001B68C3">
        <w:trPr>
          <w:jc w:val="center"/>
        </w:trPr>
        <w:tc>
          <w:tcPr>
            <w:tcW w:w="2422" w:type="dxa"/>
            <w:vAlign w:val="center"/>
          </w:tcPr>
          <w:p w14:paraId="2B9934EA"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Lớp</w:t>
            </w:r>
          </w:p>
        </w:tc>
        <w:tc>
          <w:tcPr>
            <w:tcW w:w="2422" w:type="dxa"/>
            <w:vAlign w:val="center"/>
          </w:tcPr>
          <w:p w14:paraId="2F8FBF43"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Bắt đầu</w:t>
            </w:r>
          </w:p>
        </w:tc>
        <w:tc>
          <w:tcPr>
            <w:tcW w:w="2422" w:type="dxa"/>
            <w:vAlign w:val="center"/>
          </w:tcPr>
          <w:p w14:paraId="38A94768"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Kết thúc</w:t>
            </w:r>
          </w:p>
        </w:tc>
        <w:tc>
          <w:tcPr>
            <w:tcW w:w="2422" w:type="dxa"/>
            <w:vAlign w:val="center"/>
          </w:tcPr>
          <w:p w14:paraId="512520FE"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Phòng</w:t>
            </w:r>
          </w:p>
        </w:tc>
      </w:tr>
      <w:tr w:rsidR="00A75442" w:rsidRPr="001B68C3" w14:paraId="12F93CF4" w14:textId="77777777">
        <w:trPr>
          <w:jc w:val="center"/>
        </w:trPr>
        <w:tc>
          <w:tcPr>
            <w:tcW w:w="2422" w:type="dxa"/>
          </w:tcPr>
          <w:p w14:paraId="0DE6801C"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A</w:t>
            </w:r>
          </w:p>
        </w:tc>
        <w:tc>
          <w:tcPr>
            <w:tcW w:w="2422" w:type="dxa"/>
          </w:tcPr>
          <w:p w14:paraId="5ECD735C"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1</w:t>
            </w:r>
          </w:p>
        </w:tc>
        <w:tc>
          <w:tcPr>
            <w:tcW w:w="2422" w:type="dxa"/>
          </w:tcPr>
          <w:p w14:paraId="0ACF6B50"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3</w:t>
            </w:r>
          </w:p>
        </w:tc>
        <w:tc>
          <w:tcPr>
            <w:tcW w:w="2422" w:type="dxa"/>
          </w:tcPr>
          <w:p w14:paraId="52549C33"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Phòng 1</w:t>
            </w:r>
          </w:p>
        </w:tc>
      </w:tr>
      <w:tr w:rsidR="00A75442" w:rsidRPr="001B68C3" w14:paraId="24635097" w14:textId="77777777">
        <w:trPr>
          <w:jc w:val="center"/>
        </w:trPr>
        <w:tc>
          <w:tcPr>
            <w:tcW w:w="2422" w:type="dxa"/>
          </w:tcPr>
          <w:p w14:paraId="7EA409BE"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B</w:t>
            </w:r>
          </w:p>
        </w:tc>
        <w:tc>
          <w:tcPr>
            <w:tcW w:w="2422" w:type="dxa"/>
          </w:tcPr>
          <w:p w14:paraId="7616CB8F"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2</w:t>
            </w:r>
          </w:p>
        </w:tc>
        <w:tc>
          <w:tcPr>
            <w:tcW w:w="2422" w:type="dxa"/>
          </w:tcPr>
          <w:p w14:paraId="638C31CC"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4</w:t>
            </w:r>
          </w:p>
        </w:tc>
        <w:tc>
          <w:tcPr>
            <w:tcW w:w="2422" w:type="dxa"/>
          </w:tcPr>
          <w:p w14:paraId="145F3AE6"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Phòng 2</w:t>
            </w:r>
          </w:p>
        </w:tc>
      </w:tr>
      <w:tr w:rsidR="00A75442" w:rsidRPr="001B68C3" w14:paraId="41BF8BFE" w14:textId="77777777">
        <w:trPr>
          <w:jc w:val="center"/>
        </w:trPr>
        <w:tc>
          <w:tcPr>
            <w:tcW w:w="2422" w:type="dxa"/>
          </w:tcPr>
          <w:p w14:paraId="11176BD4"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C</w:t>
            </w:r>
          </w:p>
        </w:tc>
        <w:tc>
          <w:tcPr>
            <w:tcW w:w="2422" w:type="dxa"/>
          </w:tcPr>
          <w:p w14:paraId="4A90559E"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3</w:t>
            </w:r>
          </w:p>
        </w:tc>
        <w:tc>
          <w:tcPr>
            <w:tcW w:w="2422" w:type="dxa"/>
          </w:tcPr>
          <w:p w14:paraId="1E3171AE"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5</w:t>
            </w:r>
          </w:p>
        </w:tc>
        <w:tc>
          <w:tcPr>
            <w:tcW w:w="2422" w:type="dxa"/>
          </w:tcPr>
          <w:p w14:paraId="69E2ED89"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Phòng 1</w:t>
            </w:r>
          </w:p>
        </w:tc>
      </w:tr>
      <w:tr w:rsidR="00A75442" w:rsidRPr="001B68C3" w14:paraId="56A6139C" w14:textId="77777777">
        <w:trPr>
          <w:jc w:val="center"/>
        </w:trPr>
        <w:tc>
          <w:tcPr>
            <w:tcW w:w="2422" w:type="dxa"/>
          </w:tcPr>
          <w:p w14:paraId="6C6A6656"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D</w:t>
            </w:r>
          </w:p>
        </w:tc>
        <w:tc>
          <w:tcPr>
            <w:tcW w:w="2422" w:type="dxa"/>
          </w:tcPr>
          <w:p w14:paraId="48E4F3FE"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4</w:t>
            </w:r>
          </w:p>
        </w:tc>
        <w:tc>
          <w:tcPr>
            <w:tcW w:w="2422" w:type="dxa"/>
          </w:tcPr>
          <w:p w14:paraId="12712FC4"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6</w:t>
            </w:r>
          </w:p>
        </w:tc>
        <w:tc>
          <w:tcPr>
            <w:tcW w:w="2422" w:type="dxa"/>
          </w:tcPr>
          <w:p w14:paraId="1B42398A" w14:textId="77777777" w:rsidR="00A75442" w:rsidRPr="001B68C3" w:rsidRDefault="00000000">
            <w:pPr>
              <w:rPr>
                <w:rFonts w:ascii="Times New Roman" w:hAnsi="Times New Roman" w:cs="Times New Roman"/>
                <w:bCs/>
                <w:color w:val="000000" w:themeColor="text1"/>
              </w:rPr>
            </w:pPr>
            <w:r w:rsidRPr="001B68C3">
              <w:rPr>
                <w:rFonts w:ascii="Times New Roman" w:hAnsi="Times New Roman" w:cs="Times New Roman"/>
                <w:bCs/>
                <w:color w:val="000000" w:themeColor="text1"/>
                <w:sz w:val="20"/>
              </w:rPr>
              <w:t>Phòng 2</w:t>
            </w:r>
          </w:p>
        </w:tc>
      </w:tr>
    </w:tbl>
    <w:p w14:paraId="3C4B3584" w14:textId="77777777" w:rsidR="00A75442" w:rsidRPr="001B68C3" w:rsidRDefault="00000000">
      <w:pPr>
        <w:spacing w:after="120"/>
        <w:rPr>
          <w:rFonts w:ascii="Times New Roman" w:hAnsi="Times New Roman" w:cs="Times New Roman"/>
          <w:bCs/>
          <w:color w:val="000000" w:themeColor="text1"/>
        </w:rPr>
      </w:pPr>
      <w:r w:rsidRPr="001B68C3">
        <w:rPr>
          <w:rFonts w:ascii="Times New Roman" w:hAnsi="Times New Roman" w:cs="Times New Roman"/>
          <w:bCs/>
          <w:color w:val="000000" w:themeColor="text1"/>
        </w:rPr>
        <w:t>Kết quả: cần 2 phòng học. Lớp C bắt đầu đúng lúc lớp A kết thúc nên có thể dùng lại Phòng 1; tương tự lớp D có thể dùng Phòng 2.</w:t>
      </w:r>
    </w:p>
    <w:p w14:paraId="2C50EDBC" w14:textId="77777777" w:rsidR="00A75442" w:rsidRPr="001B68C3" w:rsidRDefault="00000000">
      <w:pPr>
        <w:pStyle w:val="Heading1"/>
        <w:rPr>
          <w:rFonts w:ascii="Times New Roman" w:hAnsi="Times New Roman" w:cs="Times New Roman"/>
          <w:bCs w:val="0"/>
          <w:color w:val="000000" w:themeColor="text1"/>
        </w:rPr>
      </w:pPr>
      <w:r w:rsidRPr="001B68C3">
        <w:rPr>
          <w:rFonts w:ascii="Times New Roman" w:hAnsi="Times New Roman" w:cs="Times New Roman"/>
          <w:bCs w:val="0"/>
          <w:color w:val="000000" w:themeColor="text1"/>
        </w:rPr>
        <w:t>5. Giải thích phần tham lam</w:t>
      </w:r>
    </w:p>
    <w:p w14:paraId="37BD048A" w14:textId="77777777" w:rsidR="00A75442" w:rsidRPr="001B68C3" w:rsidRDefault="00000000">
      <w:pPr>
        <w:spacing w:after="120"/>
        <w:rPr>
          <w:rFonts w:ascii="Times New Roman" w:hAnsi="Times New Roman" w:cs="Times New Roman"/>
          <w:bCs/>
          <w:color w:val="000000" w:themeColor="text1"/>
        </w:rPr>
      </w:pPr>
      <w:r w:rsidRPr="001B68C3">
        <w:rPr>
          <w:rFonts w:ascii="Times New Roman" w:hAnsi="Times New Roman" w:cs="Times New Roman"/>
          <w:bCs/>
          <w:color w:val="000000" w:themeColor="text1"/>
        </w:rPr>
        <w:t>Đoạn quan trọng nhất là điều kiện phong[j] &lt;= lop[i</w:t>
      </w:r>
      <w:proofErr w:type="gramStart"/>
      <w:r w:rsidRPr="001B68C3">
        <w:rPr>
          <w:rFonts w:ascii="Times New Roman" w:hAnsi="Times New Roman" w:cs="Times New Roman"/>
          <w:bCs/>
          <w:color w:val="000000" w:themeColor="text1"/>
        </w:rPr>
        <w:t>].batDau</w:t>
      </w:r>
      <w:proofErr w:type="gramEnd"/>
      <w:r w:rsidRPr="001B68C3">
        <w:rPr>
          <w:rFonts w:ascii="Times New Roman" w:hAnsi="Times New Roman" w:cs="Times New Roman"/>
          <w:bCs/>
          <w:color w:val="000000" w:themeColor="text1"/>
        </w:rPr>
        <w:t>. Điều này có nghĩa phòng j đã trống trước hoặc đúng thời điểm lớp i bắt đầu. Khi tìm được phòng như vậy, chương trình dùng lại phòng và không tạo phòng mới.</w:t>
      </w:r>
    </w:p>
    <w:p w14:paraId="6963E14C" w14:textId="77777777" w:rsidR="00A75442" w:rsidRPr="001B68C3" w:rsidRDefault="00000000">
      <w:pPr>
        <w:pStyle w:val="Heading1"/>
        <w:rPr>
          <w:rFonts w:ascii="Times New Roman" w:hAnsi="Times New Roman" w:cs="Times New Roman"/>
          <w:bCs w:val="0"/>
          <w:color w:val="000000" w:themeColor="text1"/>
        </w:rPr>
      </w:pPr>
      <w:r w:rsidRPr="001B68C3">
        <w:rPr>
          <w:rFonts w:ascii="Times New Roman" w:hAnsi="Times New Roman" w:cs="Times New Roman"/>
          <w:bCs w:val="0"/>
          <w:color w:val="000000" w:themeColor="text1"/>
        </w:rPr>
        <w:t>6. Độ phức tạp</w:t>
      </w:r>
    </w:p>
    <w:p w14:paraId="37C6FF2B" w14:textId="77777777" w:rsidR="00A75442" w:rsidRPr="001B68C3" w:rsidRDefault="00000000">
      <w:pPr>
        <w:spacing w:after="120"/>
        <w:rPr>
          <w:rFonts w:ascii="Times New Roman" w:hAnsi="Times New Roman" w:cs="Times New Roman"/>
          <w:bCs/>
          <w:color w:val="000000" w:themeColor="text1"/>
        </w:rPr>
      </w:pPr>
      <w:r w:rsidRPr="001B68C3">
        <w:rPr>
          <w:rFonts w:ascii="Times New Roman" w:hAnsi="Times New Roman" w:cs="Times New Roman"/>
          <w:bCs/>
          <w:color w:val="000000" w:themeColor="text1"/>
        </w:rPr>
        <w:t xml:space="preserve">Sắp xếp n lớp mất </w:t>
      </w:r>
      <w:proofErr w:type="gramStart"/>
      <w:r w:rsidRPr="001B68C3">
        <w:rPr>
          <w:rFonts w:ascii="Times New Roman" w:hAnsi="Times New Roman" w:cs="Times New Roman"/>
          <w:bCs/>
          <w:color w:val="000000" w:themeColor="text1"/>
        </w:rPr>
        <w:t>O(</w:t>
      </w:r>
      <w:proofErr w:type="gramEnd"/>
      <w:r w:rsidRPr="001B68C3">
        <w:rPr>
          <w:rFonts w:ascii="Times New Roman" w:hAnsi="Times New Roman" w:cs="Times New Roman"/>
          <w:bCs/>
          <w:color w:val="000000" w:themeColor="text1"/>
        </w:rPr>
        <w:t>n log n). Sau khi sắp xếp, mỗi lớp có thể phải kiểm tra nhiều phòng nên phần xếp phòng có thể mất O(n²) trong cách cài đặt bằng mảng này. Bộ nhớ sử dụng là O(n).</w:t>
      </w:r>
    </w:p>
    <w:p w14:paraId="6837F74D" w14:textId="77777777" w:rsidR="00A75442" w:rsidRPr="001B68C3" w:rsidRDefault="00000000">
      <w:pPr>
        <w:pStyle w:val="Heading1"/>
        <w:rPr>
          <w:rFonts w:ascii="Times New Roman" w:hAnsi="Times New Roman" w:cs="Times New Roman"/>
          <w:bCs w:val="0"/>
          <w:color w:val="000000" w:themeColor="text1"/>
        </w:rPr>
      </w:pPr>
      <w:r w:rsidRPr="001B68C3">
        <w:rPr>
          <w:rFonts w:ascii="Times New Roman" w:hAnsi="Times New Roman" w:cs="Times New Roman"/>
          <w:bCs w:val="0"/>
          <w:color w:val="000000" w:themeColor="text1"/>
        </w:rPr>
        <w:t>7. Kết luận</w:t>
      </w:r>
    </w:p>
    <w:p w14:paraId="46172747" w14:textId="77777777" w:rsidR="00A75442" w:rsidRPr="001B68C3" w:rsidRDefault="00000000">
      <w:pPr>
        <w:spacing w:after="120"/>
        <w:rPr>
          <w:rFonts w:ascii="Times New Roman" w:hAnsi="Times New Roman" w:cs="Times New Roman"/>
          <w:bCs/>
          <w:color w:val="000000" w:themeColor="text1"/>
        </w:rPr>
      </w:pPr>
      <w:r w:rsidRPr="001B68C3">
        <w:rPr>
          <w:rFonts w:ascii="Times New Roman" w:hAnsi="Times New Roman" w:cs="Times New Roman"/>
          <w:bCs/>
          <w:color w:val="000000" w:themeColor="text1"/>
        </w:rPr>
        <w:t>Chương trình ngắn, dễ hiểu và trực tiếp thể hiện tư tưởng tham lam: sắp xếp theo thời gian bắt đầu, tận dụng phòng đang trống, chỉ mở phòng mới khi thực sự cần.</w:t>
      </w:r>
    </w:p>
    <w:sectPr w:rsidR="00A75442" w:rsidRPr="001B68C3"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912637">
    <w:abstractNumId w:val="8"/>
  </w:num>
  <w:num w:numId="2" w16cid:durableId="412319324">
    <w:abstractNumId w:val="6"/>
  </w:num>
  <w:num w:numId="3" w16cid:durableId="2077125341">
    <w:abstractNumId w:val="5"/>
  </w:num>
  <w:num w:numId="4" w16cid:durableId="1150563686">
    <w:abstractNumId w:val="4"/>
  </w:num>
  <w:num w:numId="5" w16cid:durableId="1036783301">
    <w:abstractNumId w:val="7"/>
  </w:num>
  <w:num w:numId="6" w16cid:durableId="1881895209">
    <w:abstractNumId w:val="3"/>
  </w:num>
  <w:num w:numId="7" w16cid:durableId="1325627560">
    <w:abstractNumId w:val="2"/>
  </w:num>
  <w:num w:numId="8" w16cid:durableId="1235120302">
    <w:abstractNumId w:val="1"/>
  </w:num>
  <w:num w:numId="9" w16cid:durableId="928731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8C3"/>
    <w:rsid w:val="0029639D"/>
    <w:rsid w:val="00326F90"/>
    <w:rsid w:val="00464CFA"/>
    <w:rsid w:val="00A754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DEA4C"/>
  <w14:defaultImageDpi w14:val="300"/>
  <w15:docId w15:val="{B32B82A8-E3C9-4933-99C3-969D4660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Lập lịch phòng học</dc:title>
  <dc:subject/>
  <dc:creator>OpenAI</dc:creator>
  <cp:keywords/>
  <dc:description>generated by python-docx</dc:description>
  <cp:lastModifiedBy>Huỳnh Thị Như Thủy</cp:lastModifiedBy>
  <cp:revision>2</cp:revision>
  <dcterms:created xsi:type="dcterms:W3CDTF">2013-12-23T23:15:00Z</dcterms:created>
  <dcterms:modified xsi:type="dcterms:W3CDTF">2026-09-25T00:55:00Z</dcterms:modified>
  <cp:category/>
</cp:coreProperties>
</file>